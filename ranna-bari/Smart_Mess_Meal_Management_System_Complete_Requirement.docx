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Bengali" w:hAnsi="Noto Sans Bengali" w:eastAsia="Noto Sans Bengali"/>
          <w:b/>
          <w:color w:val="123B5D"/>
          <w:sz w:val="50"/>
        </w:rPr>
        <w:t>Smart Mess Meal Management System</w:t>
      </w:r>
    </w:p>
    <w:p>
      <w:pPr>
        <w:pStyle w:val="SubtitleBangla"/>
        <w:jc w:val="center"/>
      </w:pPr>
      <w:r>
        <w:t>পূর্ণ Functional &amp; Product Requirement Document</w:t>
      </w:r>
    </w:p>
    <w:p>
      <w:pPr>
        <w:spacing w:before="360"/>
        <w:jc w:val="center"/>
      </w:pPr>
      <w:r>
        <w:rPr>
          <w:sz w:val="23"/>
        </w:rPr>
        <w:t>Mess Meal হিসাব • Multi-user Management • Monthly Settlement • Smart Meal Planner • AI/ML Readiness</w:t>
      </w:r>
    </w:p>
    <w:p>
      <w:pPr>
        <w:spacing w:before="800"/>
        <w:jc w:val="center"/>
      </w:pPr>
      <w:r>
        <w:rPr>
          <w:i/>
          <w:sz w:val="20"/>
        </w:rPr>
        <w:t>Developer-ready system specification</w:t>
      </w:r>
    </w:p>
    <w:p>
      <w:r>
        <w:br w:type="page"/>
      </w:r>
    </w:p>
    <w:p>
      <w:pPr>
        <w:pStyle w:val="Heading1"/>
      </w:pPr>
      <w:r>
        <w:t>ডকুমেন্টের কাঠামো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1. সিস্টেমের উদ্দেশ্য ও Scope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2. Role &amp; Permission Model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3. Registration, Mess Membership ও User Lifecycle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4. User Meal Schedule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5. Daily Meal Entry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6. Bulk Meal Management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7. Monthly Meal Calculation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8. Expense ও Bazar Management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9. Meal Rate Calculation Engine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10. Monthly Settlement ও Month Close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11. Smart Meal Planner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12. Food Database ও Price Intelligence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13. Recipe &amp; Portion Costing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14. Smart Recommendation Engine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15. AI/ML Learning Strategy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16. User Preference ও Personalization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17. Smart Plan Adjustment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18. Kitchen Forecast ও Waste Reduction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19. Dashboards &amp; Reports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20. Notifications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21. Audit Log ও Data Security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22. Database Entity Blueprint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23. API/Backend Module Blueprint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24. Core Business Rules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25. Example Scenario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26. Recommended Implementation Phases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27. Final Product Definition</w:t>
      </w:r>
    </w:p>
    <w:p>
      <w:r>
        <w:br w:type="page"/>
      </w:r>
    </w:p>
    <w:p>
      <w:pPr>
        <w:pStyle w:val="Heading1"/>
      </w:pPr>
      <w:r>
        <w:t>1. সিস্টেমের উদ্দেশ্য ও Scope</w:t>
      </w:r>
    </w:p>
    <w:p>
      <w:pPr>
        <w:spacing w:after="120"/>
      </w:pPr>
      <w:r>
        <w:t>এই system একটি পূর্ণাঙ্গ Smart Mess Management platform হবে। এখানে registered users-এর দৈনিক meal count, monthly meal rate, mess expense, monthly settlement এবং future meal planning একই ecosystem-এর মধ্যে পরিচালিত হবে।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প্রতিটি User-এর meal আলাদাভাবে track করা হবে।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Manager একসাথে একাধিক registered User-এর meal entry দিতে পারবে।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General User নিজের meal history ও হিসাব দেখতে পারবে।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Admin পুরো system-এর configuration, role, food data এবং reporting control করবে।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মাস শেষে system actual meal rate এবং user-wise settlement তৈরি করবে।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User target meal rate দিলে Smart Engine budget-aware monthly meal plan তৈরি করবে।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মূল ধারণা — </w:t>
      </w:r>
      <w:r>
        <w:t>AI meal rate-এর হিসাব করবে না; নির্ভরযোগ্য হিসাব করবে deterministic cost/accounting engine। AI/ML ব্যবহার হবে recommendation, personalization, forecasting ও optimization-এ।</w:t>
      </w:r>
    </w:p>
    <w:p>
      <w:pPr>
        <w:pStyle w:val="Heading1"/>
      </w:pPr>
      <w:r>
        <w:t>2. Role &amp;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Feature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Admin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Manager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General User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User Registration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—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User-কে Mess-এ Add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Daily Meal Entry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Meal Edit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নিজের Meal দেখা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অন্য User-এর Meal দেখা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Managed Users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Monthly Meal Rate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নিজেরটা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Food/Price Management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Recipe/Portion Cost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Smart Plan Generate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View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Manager Create/Remove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Role Change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System Settings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সীমিত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Audit Log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নিজের activity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</w:tr>
    </w:tbl>
    <w:p/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Admin Final Authority — </w:t>
      </w:r>
      <w:r>
        <w:t>কে Manager হবে, কে General User থাকবে এবং কোন mess configuration প্রযোজ্য হবে—এসবের final decision Admin নেবে।</w:t>
      </w:r>
    </w:p>
    <w:p>
      <w:pPr>
        <w:pStyle w:val="Heading1"/>
      </w:pPr>
      <w:r>
        <w:t>3. Registration, Mess Membership ও User Lifecycle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1. ব্যক্তি প্রথমে App-এ registration করবে।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2. Account তৈরি হলে তাকে registered user হিসেবে পাওয়া যাবে।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3. Manager/Admin registered User-কে একটি Mess-এ add করবে।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4. User চাইলে অন্য mess-এর member হতে পারবে; প্রতিটি mess-এর হিসাব আলাদা রাখতে হবে।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5. User active/inactive status রাখা হবে।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6. কোনো inactive member-এর নতুন meal entry defaultভাবে দেওয়া যাবে না, unless Admin/Manager explicitly re-enable করে।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Critical Rule — </w:t>
      </w:r>
      <w:r>
        <w:t>Manager unregistered person-কে সরাসরি meal user হিসেবে তৈরি করবে না; আগে app registration, পরে mess membership।</w:t>
      </w:r>
    </w:p>
    <w:p>
      <w:pPr>
        <w:pStyle w:val="Heading1"/>
      </w:pPr>
      <w:r>
        <w:t>4. User Meal Schedule</w:t>
      </w:r>
    </w:p>
    <w:p>
      <w:r>
        <w:t>প্রতিটি User-এর নিজের meal schedule থাকবে। Default student setup হিসেবে Breakfast OFF, Lunch ON, Dinner ON রাখা যেতে পারে; তবে configuration user/mess অনুযায়ী পরিবর্তনযোগ্য হবে।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User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Breakfast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Lunch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Dinner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Default Daily Max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Daief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3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Raju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OFF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Nissa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OFF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OFF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1</w:t>
            </w:r>
          </w:p>
        </w:tc>
      </w:tr>
    </w:tbl>
    <w:p/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Design Rule — </w:t>
      </w:r>
      <w:r>
        <w:t>Meal schedule-এর ভিত্তিতে Smart Planner expected meal count নির্ধারণ করবে; কিন্তু actual meal count সবসময় actual daily entries থেকে আসবে।</w:t>
      </w:r>
    </w:p>
    <w:p>
      <w:pPr>
        <w:pStyle w:val="Heading1"/>
      </w:pPr>
      <w:r>
        <w:t>5. Daily Meal Entry</w:t>
      </w:r>
    </w:p>
    <w:p>
      <w:r>
        <w:t>Manager/Admin-এর জন্য দ্রুত checkbox/table-based interface থাকবে।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User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Breakfast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Lunch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Dinner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Total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Daief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3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Raju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—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Nissa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—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—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1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Sakib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—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❌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1</w:t>
            </w:r>
          </w:p>
        </w:tc>
      </w:tr>
    </w:tbl>
    <w:p/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Date নির্বাচন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Breakfast/Lunch/Dinner one-click toggle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Daily total auto-calculate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Last edited by + timestamp save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ভুল entry edit করা যাবে কিন্তু history সংরক্ষণ করতে হবে</w:t>
      </w:r>
    </w:p>
    <w:p>
      <w:pPr>
        <w:pStyle w:val="Heading1"/>
      </w:pPr>
      <w:r>
        <w:t>6. Bulk Meal Management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“Select All Lunch” — selected members-এর Lunch এক click-এ ON।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একজন User-এর date range meal ON/OFF করা।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যারা বাড়িতে যাবে তাদের জন্য multiple-day absence।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Bulk edit করার পরে individual exception edit।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Bulk action-এর audit log রাখা।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Operational Goal — </w:t>
      </w:r>
      <w:r>
        <w:t>Manager যেন ২০–৫০+ user-এর meal entry কয়েক মিনিটে সম্পন্ন করতে পারে—UI-তে speed এবং visibility priority হবে।</w:t>
      </w:r>
    </w:p>
    <w:p>
      <w:pPr>
        <w:pStyle w:val="Heading1"/>
      </w:pPr>
      <w:r>
        <w:t>7. Monthly Meal Calculation</w:t>
      </w:r>
    </w:p>
    <w:p>
      <w:r>
        <w:t>প্রতিটি User-এর মাসিক meal count Breakfast + Lunch + Dinner-এর actual entries থেকে calculate হবে।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Daily Meal Count = Breakfast Taken + Lunch Taken + Dinner Taken</w:t>
        <w:br/>
      </w:r>
      <w:r>
        <w:rPr>
          <w:rFonts w:ascii="Consolas" w:hAnsi="Consolas"/>
          <w:sz w:val="17"/>
        </w:rPr>
        <w:t>Monthly Meal Count = Month-এর সব Daily Meal Count-এর যোগফল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User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Breakfast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Lunch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Dinner</w:t>
            </w:r>
          </w:p>
        </w:tc>
        <w:tc>
          <w:tcPr>
            <w:tcW w:type="dxa" w:w="204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Monthly Total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Daief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29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28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77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Raju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30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27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57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Nissa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28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48</w:t>
            </w:r>
          </w:p>
        </w:tc>
      </w:tr>
    </w:tbl>
    <w:p/>
    <w:p>
      <w:pPr>
        <w:pStyle w:val="Heading1"/>
      </w:pPr>
      <w:r>
        <w:t>8. Expense ও Bazar Management</w:t>
      </w:r>
    </w:p>
    <w:p>
      <w:r>
        <w:t>Meal rate accurate করতে শুধু meal count যথেষ্ট নয়; applicable mess expenses capture করতে হবে। তাই Admin/Manager-এর জন্য daily expense module থাকবে।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Expense Category</w:t>
            </w:r>
          </w:p>
        </w:tc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Example</w:t>
            </w:r>
          </w:p>
        </w:tc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Meal Rate-এ Include?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Food/Bazar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Rice, Chicken, Fish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Gas/Kitchen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Cooking gas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Utility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Water/Electricity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Room rent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Defaultভাবে না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Other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Cleaning/Shared supplies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Configurable</w:t>
            </w:r>
          </w:p>
        </w:tc>
      </w:tr>
    </w:tbl>
    <w:p/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Expense date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Amount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Category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Vendor/Shop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Payment method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Note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Receipt image (optional)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Created by</w:t>
      </w:r>
    </w:p>
    <w:p>
      <w:pPr>
        <w:pStyle w:val="Heading1"/>
      </w:pPr>
      <w:r>
        <w:t>9. Meal Rate Calculation Engine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Core Formula — </w:t>
      </w:r>
      <w:r>
        <w:t>Meal Rate = Applicable Monthly Cost ÷ Total Monthly Meals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Example:</w:t>
        <w:br/>
      </w:r>
      <w:r>
        <w:rPr>
          <w:rFonts w:ascii="Consolas" w:hAnsi="Consolas"/>
          <w:sz w:val="17"/>
        </w:rPr>
        <w:t>Applicable Monthly Cost = ৳18,000</w:t>
        <w:br/>
      </w:r>
      <w:r>
        <w:rPr>
          <w:rFonts w:ascii="Consolas" w:hAnsi="Consolas"/>
          <w:sz w:val="17"/>
        </w:rPr>
        <w:t>Total Meals = 300</w:t>
        <w:br/>
      </w:r>
      <w:r>
        <w:rPr>
          <w:rFonts w:ascii="Consolas" w:hAnsi="Consolas"/>
          <w:sz w:val="17"/>
        </w:rPr>
        <w:t>Meal Rate = ৳18,000 ÷ 300 = ৳60</w:t>
        <w:br/>
      </w:r>
    </w:p>
    <w:p>
      <w:r>
        <w:t>Admin settings থেকে নির্ধারণ করা যাবে কোন expense category meal rate-এর অংশ হবে। একই সঙ্গে monthly total cost এবং meal count-এর উপর ভিত্তি করে system final rate তৈরি করবে।</w:t>
      </w:r>
    </w:p>
    <w:p>
      <w:pPr>
        <w:pStyle w:val="Heading1"/>
      </w:pPr>
      <w:r>
        <w:t>10. Monthly Settlement ও Month Close</w:t>
      </w:r>
    </w:p>
    <w:p>
      <w:r>
        <w:t>Month-end-এ system একটি immutable snapshot তৈরি করবে। Month close হওয়ার পর normal manager edit বন্ধ থাকবে।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User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Meals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Final Rate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Meal Share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Daief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60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৳60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৳3,600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Raju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50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৳60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৳3,000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Nissa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45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৳60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৳2,700</w:t>
            </w:r>
          </w:p>
        </w:tc>
      </w:tr>
    </w:tbl>
    <w:p/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Close Month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Freeze meal entries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Freeze applicable expenses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Generate user statements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Generate mess summary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Admin-only correction mode</w:t>
      </w:r>
    </w:p>
    <w:p>
      <w:pPr>
        <w:pStyle w:val="Heading1"/>
      </w:pPr>
      <w:r>
        <w:t>11. Smart Meal Planner</w:t>
      </w:r>
    </w:p>
    <w:p>
      <w:r>
        <w:t>User target meal rate দিলে Smart Planner পুরো মাসের জন্য budget-aware meal schedule suggest করবে। User-এর meal time, expected meal count, current food prices, recipe cost এবং historical data একসাথে ব্যবহার হবে।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User Target = ৳60</w:t>
        <w:br/>
      </w:r>
      <w:r>
        <w:rPr>
          <w:rFonts w:ascii="Consolas" w:hAnsi="Consolas"/>
          <w:sz w:val="17"/>
        </w:rPr>
        <w:t>Meal Schedule = Lunch + Dinner</w:t>
        <w:br/>
      </w:r>
      <w:r>
        <w:rPr>
          <w:rFonts w:ascii="Consolas" w:hAnsi="Consolas"/>
          <w:sz w:val="17"/>
        </w:rPr>
        <w:t>Expected Meals = 30 × 2 = 60</w:t>
        <w:br/>
      </w:r>
      <w:r>
        <w:rPr>
          <w:rFonts w:ascii="Consolas" w:hAnsi="Consolas"/>
          <w:sz w:val="17"/>
        </w:rPr>
        <w:t>Target Monthly Budget = 60 × ৳60 = ৳3,600</w:t>
        <w:br/>
      </w:r>
    </w:p>
    <w:p>
      <w:pPr>
        <w:pStyle w:val="Heading1"/>
      </w:pPr>
      <w:r>
        <w:t>12. Food Database ও Price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Food Item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Unit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Current Price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History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Rice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৳75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Chicken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৳300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Fish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৳280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Egg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piece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৳13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৳140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Potato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Vegetable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৳50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হ্যাঁ</w:t>
            </w:r>
          </w:p>
        </w:tc>
      </w:tr>
    </w:tbl>
    <w:p/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Current price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Historical price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Effective date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Source/Note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Availability status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Price update history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Real-time Data Rule — </w:t>
      </w:r>
      <w:r>
        <w:t>Admin price update করলে future recommendation latest price ব্যবহার করবে। পুরোনো month বা closed order-এর historical cost overwrite করা যাবে না।</w:t>
      </w:r>
    </w:p>
    <w:p>
      <w:pPr>
        <w:pStyle w:val="Heading1"/>
      </w:pPr>
      <w:r>
        <w:t>13. Recipe &amp; Portion Costing</w:t>
      </w:r>
    </w:p>
    <w:p>
      <w:r>
        <w:t>Smart recommendation-কে বাস্তবসম্মত করতে food item-এর পাশাপাশি recipe এবং portion size রাখতে হবে।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Ingredient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Per Portion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Current Unit Price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Estimated Cost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Chicken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120g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৳300/kg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৳36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Oil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10g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৳200/kg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30g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৳100/kg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Spice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5g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—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Potato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50g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৳40/kg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৳2</w:t>
            </w:r>
          </w:p>
        </w:tc>
      </w:tr>
    </w:tbl>
    <w:p/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Result — </w:t>
      </w:r>
      <w:r>
        <w:t>Chicken Curry-এর estimated portion cost ≈ ৳45। এই costing engine AI-এর জন্য dependable numerical input তৈরি করবে।</w:t>
      </w:r>
    </w:p>
    <w:p>
      <w:pPr>
        <w:pStyle w:val="Heading1"/>
      </w:pPr>
      <w:r>
        <w:t>14. Smart Recommendation Engine</w:t>
      </w:r>
    </w:p>
    <w:p>
      <w:r>
        <w:t>Smart Engine-এর দায়িত্ব হবে target budget-এর মধ্যে user-এর জন্য varied এবং practical meal plan খুঁজে বের করা।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Inputs:</w:t>
        <w:br/>
      </w:r>
      <w:r>
        <w:rPr>
          <w:rFonts w:ascii="Consolas" w:hAnsi="Consolas"/>
          <w:sz w:val="17"/>
        </w:rPr>
        <w:t>- Target Meal Rate</w:t>
        <w:br/>
      </w:r>
      <w:r>
        <w:rPr>
          <w:rFonts w:ascii="Consolas" w:hAnsi="Consolas"/>
          <w:sz w:val="17"/>
        </w:rPr>
        <w:t>- Expected Meal Count</w:t>
        <w:br/>
      </w:r>
      <w:r>
        <w:rPr>
          <w:rFonts w:ascii="Consolas" w:hAnsi="Consolas"/>
          <w:sz w:val="17"/>
        </w:rPr>
        <w:t>- Meal Schedule</w:t>
        <w:br/>
      </w:r>
      <w:r>
        <w:rPr>
          <w:rFonts w:ascii="Consolas" w:hAnsi="Consolas"/>
          <w:sz w:val="17"/>
        </w:rPr>
        <w:t>- Current Food Prices</w:t>
        <w:br/>
      </w:r>
      <w:r>
        <w:rPr>
          <w:rFonts w:ascii="Consolas" w:hAnsi="Consolas"/>
          <w:sz w:val="17"/>
        </w:rPr>
        <w:t>- Recipe &amp; Portion Cost</w:t>
        <w:br/>
      </w:r>
      <w:r>
        <w:rPr>
          <w:rFonts w:ascii="Consolas" w:hAnsi="Consolas"/>
          <w:sz w:val="17"/>
        </w:rPr>
        <w:t>- Historical Actual Costs</w:t>
        <w:br/>
      </w:r>
      <w:r>
        <w:rPr>
          <w:rFonts w:ascii="Consolas" w:hAnsi="Consolas"/>
          <w:sz w:val="17"/>
        </w:rPr>
        <w:t>- User Preferences</w:t>
        <w:br/>
      </w:r>
      <w:r>
        <w:rPr>
          <w:rFonts w:ascii="Consolas" w:hAnsi="Consolas"/>
          <w:sz w:val="17"/>
        </w:rPr>
        <w:t>- Food Availability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Outputs:</w:t>
        <w:br/>
      </w:r>
      <w:r>
        <w:rPr>
          <w:rFonts w:ascii="Consolas" w:hAnsi="Consolas"/>
          <w:sz w:val="17"/>
        </w:rPr>
        <w:t>- Monthly Meal Plan</w:t>
        <w:br/>
      </w:r>
      <w:r>
        <w:rPr>
          <w:rFonts w:ascii="Consolas" w:hAnsi="Consolas"/>
          <w:sz w:val="17"/>
        </w:rPr>
        <w:t>- Estimated Cost per Meal</w:t>
        <w:br/>
      </w:r>
      <w:r>
        <w:rPr>
          <w:rFonts w:ascii="Consolas" w:hAnsi="Consolas"/>
          <w:sz w:val="17"/>
        </w:rPr>
        <w:t>- Projected Monthly Cost</w:t>
        <w:br/>
      </w:r>
      <w:r>
        <w:rPr>
          <w:rFonts w:ascii="Consolas" w:hAnsi="Consolas"/>
          <w:sz w:val="17"/>
        </w:rPr>
        <w:t>- Projected Meal Rate</w:t>
        <w:br/>
      </w:r>
      <w:r>
        <w:rPr>
          <w:rFonts w:ascii="Consolas" w:hAnsi="Consolas"/>
          <w:sz w:val="17"/>
        </w:rPr>
        <w:t>- Confidence Score</w:t>
        <w:br/>
      </w:r>
      <w:r>
        <w:rPr>
          <w:rFonts w:ascii="Consolas" w:hAnsi="Consolas"/>
          <w:sz w:val="17"/>
        </w:rPr>
        <w:t>- Explanation</w:t>
        <w:br/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Cost score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Preference score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Variety score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Availability score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Historical accuracy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Meal repetition penalty</w:t>
      </w:r>
    </w:p>
    <w:p>
      <w:pPr>
        <w:pStyle w:val="Heading1"/>
      </w:pPr>
      <w:r>
        <w:t>15. AI/ML Learning Strategy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Recommended Architecture — </w:t>
      </w:r>
      <w:r>
        <w:t>প্রতিটি নতুন price update-এর সময় পুরো ML model retrain না করে Real-time Database + Historical Data + Optimization Engine ব্যবহার করা হবে। পর্যাপ্ত data জমলে ML layer যোগ করা হবে।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Admin Data + User Data + Historical Data</w:t>
        <w:br/>
      </w:r>
      <w:r>
        <w:rPr>
          <w:rFonts w:ascii="Consolas" w:hAnsi="Consolas"/>
          <w:sz w:val="17"/>
        </w:rPr>
        <w:t xml:space="preserve">                ↓</w:t>
        <w:br/>
      </w:r>
      <w:r>
        <w:rPr>
          <w:rFonts w:ascii="Consolas" w:hAnsi="Consolas"/>
          <w:sz w:val="17"/>
        </w:rPr>
        <w:t xml:space="preserve">        Cost / Feature Engine</w:t>
        <w:br/>
      </w:r>
      <w:r>
        <w:rPr>
          <w:rFonts w:ascii="Consolas" w:hAnsi="Consolas"/>
          <w:sz w:val="17"/>
        </w:rPr>
        <w:t xml:space="preserve">                ↓</w:t>
        <w:br/>
      </w:r>
      <w:r>
        <w:rPr>
          <w:rFonts w:ascii="Consolas" w:hAnsi="Consolas"/>
          <w:sz w:val="17"/>
        </w:rPr>
        <w:t xml:space="preserve">        Optimization Engine</w:t>
        <w:br/>
      </w:r>
      <w:r>
        <w:rPr>
          <w:rFonts w:ascii="Consolas" w:hAnsi="Consolas"/>
          <w:sz w:val="17"/>
        </w:rPr>
        <w:t xml:space="preserve">                ↓</w:t>
        <w:br/>
      </w:r>
      <w:r>
        <w:rPr>
          <w:rFonts w:ascii="Consolas" w:hAnsi="Consolas"/>
          <w:sz w:val="17"/>
        </w:rPr>
        <w:t xml:space="preserve">       AI Recommendation Layer</w:t>
        <w:br/>
      </w:r>
      <w:r>
        <w:rPr>
          <w:rFonts w:ascii="Consolas" w:hAnsi="Consolas"/>
          <w:sz w:val="17"/>
        </w:rPr>
        <w:t xml:space="preserve">                ↓</w:t>
        <w:br/>
      </w:r>
      <w:r>
        <w:rPr>
          <w:rFonts w:ascii="Consolas" w:hAnsi="Consolas"/>
          <w:sz w:val="17"/>
        </w:rPr>
        <w:t xml:space="preserve">        Monthly Smart Plan</w:t>
        <w:br/>
      </w:r>
    </w:p>
    <w:p>
      <w:r>
        <w:t>AI/ML পরে Estimated vs Actual cost, accepted/rejected recommendations, user preference এবং food-price trends থেকে recommendation আরও accurate করবে।</w:t>
      </w:r>
    </w:p>
    <w:p>
      <w:pPr>
        <w:pStyle w:val="Heading1"/>
      </w:pPr>
      <w:r>
        <w:t>16. User Preference ও Personalization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Food preference: High / Medium / Low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Avoid food list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Preferred protein frequency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Breakfast preference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Lunch/Dinner preference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Recent meal repetition avoidance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Preference</w:t>
            </w:r>
          </w:p>
        </w:tc>
        <w:tc>
          <w:tcPr>
            <w:tcW w:type="dxa" w:w="51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Example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Protein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Chicken: 3 days/week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Avoid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Beef: Avoid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Breakfast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Only 2 days/week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Fish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High preference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Variety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Same dish not consecutive</w:t>
            </w:r>
          </w:p>
        </w:tc>
      </w:tr>
    </w:tbl>
    <w:p/>
    <w:p>
      <w:pPr>
        <w:pStyle w:val="Heading1"/>
      </w:pPr>
      <w:r>
        <w:t>17. Smart Plan Adjustment</w:t>
      </w:r>
    </w:p>
    <w:p>
      <w:r>
        <w:t>Generated plan User দেখতে এবং পরিবর্তন request করতে পারবে। User একটি meal replace করলে projected monthly rate আবার calculate হবে।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Current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Estimated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Alternative</w:t>
            </w:r>
          </w:p>
        </w:tc>
        <w:tc>
          <w:tcPr>
            <w:tcW w:type="dxa" w:w="255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Estimated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Chicken Curry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৳65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Egg Curry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৳48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Fish Curry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৳60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Dal + Vegetable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৳42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Beef Curry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৳80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Chicken Curry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৳65</w:t>
            </w:r>
          </w:p>
        </w:tc>
      </w:tr>
    </w:tbl>
    <w:p/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Smart Warning — </w:t>
      </w:r>
      <w:r>
        <w:t>User replacement-এর ফলে target ছাড়িয়ে গেলে system warning দেখাবে এবং budget recover করার জন্য অন্য দিনের alternative suggest করবে।</w:t>
      </w:r>
    </w:p>
    <w:p>
      <w:pPr>
        <w:pStyle w:val="Heading1"/>
      </w:pPr>
      <w:r>
        <w:t>18. Kitchen Forecast ও Waste Reduction</w:t>
      </w:r>
    </w:p>
    <w:p>
      <w:r>
        <w:t>Meal plan ও historical attendance থেকে system পরের দিনের expected portion forecast করবে।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Meal</w:t>
            </w:r>
          </w:p>
        </w:tc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Expected Portions</w:t>
            </w:r>
          </w:p>
        </w:tc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Confidence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Breakfast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18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High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Lunch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High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Dinner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Medium</w:t>
            </w:r>
          </w:p>
        </w:tc>
      </w:tr>
    </w:tbl>
    <w:p/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Daily kitchen quantity forecast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Over-preparation alert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Low-attendance meal detection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Potential food waste indicator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Weekly kitchen efficiency report</w:t>
      </w:r>
    </w:p>
    <w:p>
      <w:pPr>
        <w:pStyle w:val="Heading1"/>
      </w:pPr>
      <w:r>
        <w:t>19. Dashboards &amp; Reports</w:t>
      </w:r>
    </w:p>
    <w:p>
      <w:pPr>
        <w:pStyle w:val="Heading2"/>
      </w:pPr>
      <w:r>
        <w:t>Admin Dashboard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Total members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Active members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Today total meals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Breakfast/Lunch/Dinner totals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Current estimated rate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Current actual rate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Monthly expense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Food price trends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Manager activity</w:t>
      </w:r>
    </w:p>
    <w:p>
      <w:pPr>
        <w:pStyle w:val="Heading2"/>
      </w:pPr>
      <w:r>
        <w:t>Manager Dashboard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Today’s meal entry completion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Missing entries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User-wise meal counts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Bulk meal actions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Managed users</w:t>
      </w:r>
    </w:p>
    <w:p>
      <w:pPr>
        <w:pStyle w:val="Heading2"/>
      </w:pPr>
      <w:r>
        <w:t>General User Dashboard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Today’s meals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Current month total meals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Current/estimated rate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Target rate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Monthly cost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Smart plan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Target status</w:t>
      </w:r>
    </w:p>
    <w:p>
      <w:pPr>
        <w:pStyle w:val="Heading1"/>
      </w:pPr>
      <w:r>
        <w:t>20.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Actor</w:t>
            </w:r>
          </w:p>
        </w:tc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Notification</w:t>
            </w:r>
          </w:p>
        </w:tc>
        <w:tc>
          <w:tcPr>
            <w:tcW w:type="dxa" w:w="34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Trigger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Manager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আজ ৪ জনের Lunch entry বাকি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Incomplete daily entry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Admin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Chicken price বেড়েছে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Price update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User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Projected rate ৳62.40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Target risk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User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Smart alternative available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Lower-cost swap found</w:t>
            </w:r>
          </w:p>
        </w:tc>
      </w:tr>
    </w:tbl>
    <w:p/>
    <w:p>
      <w:pPr>
        <w:pStyle w:val="Heading1"/>
      </w:pPr>
      <w:r>
        <w:t>21. Audit Log ও Data Security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প্রতিটি meal entry-তে created_by এবং updated_by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Change timestamp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Old value/New value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Manager activity log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Month close-এর পরে admin-only correction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Double settlement prevention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Closed month snapshot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</w:rPr>
        <w:t>Role-based authorization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Accounting Safety — </w:t>
      </w:r>
      <w:r>
        <w:t>একটি settled/closed month-এর historical amount silently পরিবর্তন করা যাবে না। Correction করলে adjustment/audit trail তৈরি হবে।</w:t>
      </w:r>
    </w:p>
    <w:p>
      <w:pPr>
        <w:pStyle w:val="Heading1"/>
      </w:pPr>
      <w:r>
        <w:t>22. Database Entity Blueprint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users</w:t>
        <w:br/>
      </w:r>
      <w:r>
        <w:rPr>
          <w:rFonts w:ascii="Consolas" w:hAnsi="Consolas"/>
          <w:sz w:val="17"/>
        </w:rPr>
        <w:t>roles</w:t>
        <w:br/>
      </w:r>
      <w:r>
        <w:rPr>
          <w:rFonts w:ascii="Consolas" w:hAnsi="Consolas"/>
          <w:sz w:val="17"/>
        </w:rPr>
        <w:t>permissions</w:t>
        <w:br/>
      </w:r>
      <w:r>
        <w:rPr>
          <w:rFonts w:ascii="Consolas" w:hAnsi="Consolas"/>
          <w:sz w:val="17"/>
        </w:rPr>
        <w:t>messes</w:t>
        <w:br/>
      </w:r>
      <w:r>
        <w:rPr>
          <w:rFonts w:ascii="Consolas" w:hAnsi="Consolas"/>
          <w:sz w:val="17"/>
        </w:rPr>
        <w:t>mess_members</w:t>
        <w:br/>
      </w:r>
      <w:r>
        <w:rPr>
          <w:rFonts w:ascii="Consolas" w:hAnsi="Consolas"/>
          <w:sz w:val="17"/>
        </w:rPr>
        <w:t>meal_types</w:t>
        <w:br/>
      </w:r>
      <w:r>
        <w:rPr>
          <w:rFonts w:ascii="Consolas" w:hAnsi="Consolas"/>
          <w:sz w:val="17"/>
        </w:rPr>
        <w:t>user_meal_preferences</w:t>
        <w:br/>
      </w:r>
      <w:r>
        <w:rPr>
          <w:rFonts w:ascii="Consolas" w:hAnsi="Consolas"/>
          <w:sz w:val="17"/>
        </w:rPr>
        <w:t>daily_meals</w:t>
        <w:br/>
      </w:r>
      <w:r>
        <w:rPr>
          <w:rFonts w:ascii="Consolas" w:hAnsi="Consolas"/>
          <w:sz w:val="17"/>
        </w:rPr>
        <w:t>meal_entry_audits</w:t>
        <w:br/>
      </w:r>
      <w:r>
        <w:rPr>
          <w:rFonts w:ascii="Consolas" w:hAnsi="Consolas"/>
          <w:sz w:val="17"/>
        </w:rPr>
        <w:t>food_items</w:t>
        <w:br/>
      </w:r>
      <w:r>
        <w:rPr>
          <w:rFonts w:ascii="Consolas" w:hAnsi="Consolas"/>
          <w:sz w:val="17"/>
        </w:rPr>
        <w:t>food_prices</w:t>
        <w:br/>
      </w:r>
      <w:r>
        <w:rPr>
          <w:rFonts w:ascii="Consolas" w:hAnsi="Consolas"/>
          <w:sz w:val="17"/>
        </w:rPr>
        <w:t>food_price_history</w:t>
        <w:br/>
      </w:r>
      <w:r>
        <w:rPr>
          <w:rFonts w:ascii="Consolas" w:hAnsi="Consolas"/>
          <w:sz w:val="17"/>
        </w:rPr>
        <w:t>recipes</w:t>
        <w:br/>
      </w:r>
      <w:r>
        <w:rPr>
          <w:rFonts w:ascii="Consolas" w:hAnsi="Consolas"/>
          <w:sz w:val="17"/>
        </w:rPr>
        <w:t>recipe_ingredients</w:t>
        <w:br/>
      </w:r>
      <w:r>
        <w:rPr>
          <w:rFonts w:ascii="Consolas" w:hAnsi="Consolas"/>
          <w:sz w:val="17"/>
        </w:rPr>
        <w:t>recipe_versions</w:t>
        <w:br/>
      </w:r>
      <w:r>
        <w:rPr>
          <w:rFonts w:ascii="Consolas" w:hAnsi="Consolas"/>
          <w:sz w:val="17"/>
        </w:rPr>
        <w:t>portion_costs</w:t>
        <w:br/>
      </w:r>
      <w:r>
        <w:rPr>
          <w:rFonts w:ascii="Consolas" w:hAnsi="Consolas"/>
          <w:sz w:val="17"/>
        </w:rPr>
        <w:t>expenses</w:t>
        <w:br/>
      </w:r>
      <w:r>
        <w:rPr>
          <w:rFonts w:ascii="Consolas" w:hAnsi="Consolas"/>
          <w:sz w:val="17"/>
        </w:rPr>
        <w:t>expense_categories</w:t>
        <w:br/>
      </w:r>
      <w:r>
        <w:rPr>
          <w:rFonts w:ascii="Consolas" w:hAnsi="Consolas"/>
          <w:sz w:val="17"/>
        </w:rPr>
        <w:t>expense_receipts</w:t>
        <w:br/>
      </w:r>
      <w:r>
        <w:rPr>
          <w:rFonts w:ascii="Consolas" w:hAnsi="Consolas"/>
          <w:sz w:val="17"/>
        </w:rPr>
        <w:t>guest_meals</w:t>
        <w:br/>
      </w:r>
      <w:r>
        <w:rPr>
          <w:rFonts w:ascii="Consolas" w:hAnsi="Consolas"/>
          <w:sz w:val="17"/>
        </w:rPr>
        <w:t>monthly_summaries</w:t>
        <w:br/>
      </w:r>
      <w:r>
        <w:rPr>
          <w:rFonts w:ascii="Consolas" w:hAnsi="Consolas"/>
          <w:sz w:val="17"/>
        </w:rPr>
        <w:t>monthly_settlements</w:t>
        <w:br/>
      </w:r>
      <w:r>
        <w:rPr>
          <w:rFonts w:ascii="Consolas" w:hAnsi="Consolas"/>
          <w:sz w:val="17"/>
        </w:rPr>
        <w:t>smart_meal_plans</w:t>
        <w:br/>
      </w:r>
      <w:r>
        <w:rPr>
          <w:rFonts w:ascii="Consolas" w:hAnsi="Consolas"/>
          <w:sz w:val="17"/>
        </w:rPr>
        <w:t>smart_meal_plan_items</w:t>
        <w:br/>
      </w:r>
      <w:r>
        <w:rPr>
          <w:rFonts w:ascii="Consolas" w:hAnsi="Consolas"/>
          <w:sz w:val="17"/>
        </w:rPr>
        <w:t>recommendation_logs</w:t>
        <w:br/>
      </w:r>
      <w:r>
        <w:rPr>
          <w:rFonts w:ascii="Consolas" w:hAnsi="Consolas"/>
          <w:sz w:val="17"/>
        </w:rPr>
        <w:t>recommendation_feedback</w:t>
        <w:br/>
      </w:r>
      <w:r>
        <w:rPr>
          <w:rFonts w:ascii="Consolas" w:hAnsi="Consolas"/>
          <w:sz w:val="17"/>
        </w:rPr>
        <w:t>notifications</w:t>
        <w:br/>
      </w:r>
      <w:r>
        <w:rPr>
          <w:rFonts w:ascii="Consolas" w:hAnsi="Consolas"/>
          <w:sz w:val="17"/>
        </w:rPr>
        <w:t>activity_logs</w:t>
        <w:br/>
      </w:r>
    </w:p>
    <w:p>
      <w:pPr>
        <w:pStyle w:val="Heading1"/>
      </w:pPr>
      <w:r>
        <w:t>23. API/Backend Module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Module</w:t>
            </w:r>
          </w:p>
        </w:tc>
        <w:tc>
          <w:tcPr>
            <w:tcW w:type="dxa" w:w="51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Core Operations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Auth &amp; Roles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Register, Login, Role, Permission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Mess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Create/Join/Member management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Meal Entry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Create, Update, Bulk, Calendar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Meal Settings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Breakfast/Lunch/Dinner preferences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Expenses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Create, Update, Categories, Receipts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Rate Engine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Monthly cost, meal count, rate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Settlement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Close month, statements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Food Intelligence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Food CRUD, Price updates, History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Recipe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Recipe CRUD, Ingredient costing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Smart Planner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Generate, Replace, Recalculate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Reports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Daily, Weekly, Monthly summaries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Audit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Activity &amp; change history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Notification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Alerts &amp; reminders</w:t>
            </w:r>
          </w:p>
        </w:tc>
      </w:tr>
    </w:tbl>
    <w:p/>
    <w:p>
      <w:pPr>
        <w:pStyle w:val="Heading1"/>
      </w:pPr>
      <w:r>
        <w:t>24. Core Business Rules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1. প্রতিটি meal entry একটি নির্দিষ্ট User + Date + Meal Type-এর জন্য হবে।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2. General User অন্য কারও meal edit করতে পারবে না।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3. Manager শুধুমাত্র assigned/managed mess members-এর meal manage করবে।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4. Admin সব User ও সব mess-এর উপর final control রাখবে।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5. Student default breakfast OFF হলেও user-specific override সম্ভব।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6. Actual monthly meal count কেবল actual entries থেকে আসবে।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7. Meal rate = applicable cost ÷ total meals।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8. Applicable cost categories Admin configure করবে।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9. Closed month-এর data normal edit flow-তে পরিবর্তন করা যাবে না।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10. Historical price overwrite করা যাবে না; new price history row তৈরি হবে।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11. AI recommendation accounting truth-এর source নয়; final financial value cost engine নির্ধারণ করবে।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12. Estimated vs actual cost আলাদাভাবে store করতে হবে।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13. Smart plan target না মানলে system warning ও alternative plan দেখাবে।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14. User meal schedule recommendation input; actual meal count independent source।</w:t>
      </w:r>
    </w:p>
    <w:p>
      <w:pPr>
        <w:spacing w:after="40"/>
        <w:ind w:left="113" w:hanging="113"/>
      </w:pPr>
      <w:r>
        <w:rPr>
          <w:rFonts w:ascii="Noto Sans Bengali" w:hAnsi="Noto Sans Bengali" w:eastAsia="Noto Sans Bengali"/>
        </w:rPr>
        <w:t>15. Bulk action-ও audit log তৈরি করবে।</w:t>
      </w:r>
    </w:p>
    <w:p>
      <w:pPr>
        <w:pStyle w:val="Heading1"/>
      </w:pPr>
      <w:r>
        <w:t>25. Example Scenario</w:t>
      </w:r>
    </w:p>
    <w:p>
      <w:r>
        <w:t>ধরা যাক Daief-এর meal schedule Breakfast + Lunch এবং September মাসে 60টি expected meal। Daief target meal rate ৳60।</w:t>
      </w:r>
    </w:p>
    <w:p>
      <w:pPr>
        <w:ind w:left="170" w:right="170"/>
        <w:shd w:fill="F3F5F6"/>
      </w:pPr>
      <w:r>
        <w:rPr>
          <w:rFonts w:ascii="Consolas" w:hAnsi="Consolas"/>
          <w:sz w:val="17"/>
        </w:rPr>
        <w:t>Target Rate = ৳60</w:t>
        <w:br/>
      </w:r>
      <w:r>
        <w:rPr>
          <w:rFonts w:ascii="Consolas" w:hAnsi="Consolas"/>
          <w:sz w:val="17"/>
        </w:rPr>
        <w:t>Expected Meals = 60</w:t>
        <w:br/>
      </w:r>
      <w:r>
        <w:rPr>
          <w:rFonts w:ascii="Consolas" w:hAnsi="Consolas"/>
          <w:sz w:val="17"/>
        </w:rPr>
        <w:t>Target Budget = ৳3,600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Smart Plan:</w:t>
        <w:br/>
      </w:r>
      <w:r>
        <w:rPr>
          <w:rFonts w:ascii="Consolas" w:hAnsi="Consolas"/>
          <w:sz w:val="17"/>
        </w:rPr>
        <w:t>Sep 1 → Breakfast ৳20 + Lunch ৳65</w:t>
        <w:br/>
      </w:r>
      <w:r>
        <w:rPr>
          <w:rFonts w:ascii="Consolas" w:hAnsi="Consolas"/>
          <w:sz w:val="17"/>
        </w:rPr>
        <w:t>Sep 2 → Breakfast ৳25 + Lunch ৳55</w:t>
        <w:br/>
      </w:r>
      <w:r>
        <w:rPr>
          <w:rFonts w:ascii="Consolas" w:hAnsi="Consolas"/>
          <w:sz w:val="17"/>
        </w:rPr>
        <w:t>Sep 3 → Breakfast ৳25 + Lunch ৳60</w:t>
        <w:br/>
      </w:r>
      <w:r>
        <w:rPr>
          <w:rFonts w:ascii="Consolas" w:hAnsi="Consolas"/>
          <w:sz w:val="17"/>
        </w:rPr>
        <w:t>...</w:t>
        <w:br/>
      </w:r>
      <w:r>
        <w:rPr>
          <w:rFonts w:ascii="Consolas" w:hAnsi="Consolas"/>
          <w:sz w:val="17"/>
        </w:rPr>
        <w:t>Projected Monthly Cost = ৳3,540</w:t>
        <w:br/>
      </w:r>
      <w:r>
        <w:rPr>
          <w:rFonts w:ascii="Consolas" w:hAnsi="Consolas"/>
          <w:sz w:val="17"/>
        </w:rPr>
        <w:t>Projected Meal Rate = ৳59</w:t>
        <w:br/>
      </w:r>
      <w:r>
        <w:rPr>
          <w:rFonts w:ascii="Consolas" w:hAnsi="Consolas"/>
          <w:sz w:val="17"/>
        </w:rPr>
        <w:t>Status = Target Achievable</w:t>
        <w:br/>
      </w:r>
    </w:p>
    <w:p>
      <w:r>
        <w:t>মাসের মধ্যে Manager actual meal count এবং actual expenses update করবে। Month-end-এ system actual rate calculate করবে। Smart estimate এবং actual result compare করে future recommendation উন্নত হবে।</w:t>
      </w:r>
    </w:p>
    <w:p>
      <w:pPr>
        <w:pStyle w:val="Heading1"/>
      </w:pPr>
      <w:r>
        <w:t>26. Recommended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Phase</w:t>
            </w:r>
          </w:p>
        </w:tc>
        <w:tc>
          <w:tcPr>
            <w:tcW w:type="dxa" w:w="5100"/>
            <w:vAlign w:val="center"/>
            <w:shd w:fill="DCEAF2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/>
                <w:sz w:val="18"/>
              </w:rPr>
              <w:t>Scope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Phase 1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Auth, roles, mess membership, daily meal entry, monthly meal count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Phase 2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Expenses, food prices, meal rate, settlement, month close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Phase 3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Recipes, portion costing, Smart budget planner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Phase 4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AI recommendation, preference learning, feedback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Phase 5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/>
                <w:b w:val="0"/>
                <w:sz w:val="18"/>
              </w:rPr>
              <w:t>Kitchen forecast, waste intelligence, advanced analytics</w:t>
            </w:r>
          </w:p>
        </w:tc>
      </w:tr>
    </w:tbl>
    <w:p/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Build Strategy — </w:t>
      </w:r>
      <w:r>
        <w:t>প্রথমে reliable accounting core তৈরি করবে। Smart/AI layer সেই trusted data-এর উপর বসবে। এতে ভুল AI recommendation হলেও actual হিসাব কখনো নষ্ট হবে না।</w:t>
      </w:r>
    </w:p>
    <w:p>
      <w:pPr>
        <w:pStyle w:val="Heading1"/>
      </w:pPr>
      <w:r>
        <w:t>27. Final Product Definition</w:t>
      </w:r>
    </w:p>
    <w:p>
      <w:r>
        <w:t>এই app-এর Smart Mess Meal System হবে একটি পূর্ণাঙ্গ meal-accounting ও planning platform—যেখানে Admin পুরো ecosystem control করবে, Manager একাধিক registered User-এর daily meal পরিচালনা করবে, General User নিজের হিসাব দেখতে পারবে, system actual monthly meal rate ও settlement তৈরি করবে, আর Smart Engine target meal rate অনুযায়ী real-time price, recipe/portion cost, historical mess data ও user preference বিশ্লেষণ করে optimized meal plan suggest করবে।</w:t>
      </w:r>
    </w:p>
    <w:p>
      <w:pPr>
        <w:pStyle w:val="Callout"/>
        <w:ind w:left="198" w:right="198"/>
        <w:shd w:fill="EEF5F8"/>
      </w:pPr>
      <w:r>
        <w:rPr>
          <w:b/>
          <w:color w:val="123B5D"/>
        </w:rPr>
        <w:t xml:space="preserve">One-line Product Vision — </w:t>
      </w:r>
      <w:r>
        <w:t>“প্রতিদিনের meal entry থেকে মাসের final হিসাব, এবং মাসের target budget থেকে পরের মাসের smart meal plan—সবকিছু একটি connected system-এর মধ্যে।”</w:t>
      </w:r>
    </w:p>
    <w:p>
      <w:pPr>
        <w:pStyle w:val="Heading1"/>
      </w:pPr>
      <w:r>
        <w:t>28. গবেষণা ও ডিজাইন রেফারেন্স</w:t>
      </w:r>
    </w:p>
    <w:p>
      <w:r>
        <w:t>এই architecture-এর কিছু design direction Bangladesh-এর mess-management products-এর প্রচলিত feature pattern এবং standard recipe/portion costing principles বিবেচনা করে নেওয়া হয়েছে। এগুলো system requirement-এর বাধ্যতামূলক external dependency নয়; product-design reference হিসেবে ব্যবহার করা হয়েছে।</w:t>
      </w:r>
    </w:p>
    <w:p>
      <w:pPr>
        <w:pStyle w:val="ListBullet"/>
      </w:pPr>
      <w:r>
        <w:rPr>
          <w:rFonts w:ascii="Noto Sans Bengali" w:hAnsi="Noto Sans Bengali" w:eastAsia="Noto Sans Bengali"/>
          <w:sz w:val="18"/>
        </w:rPr>
        <w:t>MessMate — meal tracking, expenses, deposits/balance, reporting patterns — https://messmate.bd/en</w:t>
      </w:r>
    </w:p>
    <w:p>
      <w:pPr>
        <w:pStyle w:val="ListBullet"/>
      </w:pPr>
      <w:r>
        <w:rPr>
          <w:rFonts w:ascii="Noto Sans Bengali" w:hAnsi="Noto Sans Bengali" w:eastAsia="Noto Sans Bengali"/>
          <w:sz w:val="18"/>
        </w:rPr>
        <w:t>Mess Attendance / Mess Manager — meal planning and attendance patterns — https://messattendence.com/</w:t>
      </w:r>
    </w:p>
    <w:p>
      <w:pPr>
        <w:pStyle w:val="ListBullet"/>
      </w:pPr>
      <w:r>
        <w:rPr>
          <w:rFonts w:ascii="Noto Sans Bengali" w:hAnsi="Noto Sans Bengali" w:eastAsia="Noto Sans Bengali"/>
          <w:sz w:val="18"/>
        </w:rPr>
        <w:t>HostelHisab — guest/hostel meal-management pattern — https://hostelhisab.com/</w:t>
      </w:r>
    </w:p>
    <w:p>
      <w:pPr>
        <w:pStyle w:val="ListBullet"/>
      </w:pPr>
      <w:r>
        <w:rPr>
          <w:rFonts w:ascii="Noto Sans Bengali" w:hAnsi="Noto Sans Bengali" w:eastAsia="Noto Sans Bengali"/>
          <w:sz w:val="18"/>
        </w:rPr>
        <w:t>Gisslen, Professional Cooking — recipe and portion costing reference — https://resources.escoffier.edu/textbooks/gisslen/professional_cooking_04.pdf</w:t>
      </w:r>
    </w:p>
    <w:p>
      <w:pPr>
        <w:pStyle w:val="ListBullet"/>
      </w:pPr>
      <w:r>
        <w:rPr>
          <w:rFonts w:ascii="Noto Sans Bengali" w:hAnsi="Noto Sans Bengali" w:eastAsia="Noto Sans Bengali"/>
          <w:sz w:val="18"/>
        </w:rPr>
        <w:t>BD Mess — monthly reports / mess-management reference — https://bdmess.com/en</w:t>
      </w:r>
    </w:p>
    <w:p>
      <w:pPr>
        <w:spacing w:before="360"/>
      </w:pPr>
      <w:r>
        <w:rPr>
          <w:b/>
          <w:color w:val="123B5D"/>
        </w:rPr>
        <w:t>Implementation Note:</w:t>
      </w:r>
      <w:r>
        <w:t xml:space="preserve"> এই ডকুমেন্ট product/functional specification হিসেবে লেখা। Laravel/Node/React Native/Next.js stack অনুযায়ী এটিকে পরবর্তী ধাপে DB schema, API contract এবং screen-by-screen UI specification-এ ভাঙা যাবে।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/>
        <w:sz w:val="16"/>
      </w:rPr>
      <w:t xml:space="preserve">Smart Mess Meal Management System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2B6F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Bangla">
    <w:name w:val="Subtitle Bangla"/>
    <w:rPr>
      <w:rFonts w:ascii="Noto Sans Bengali" w:hAnsi="Noto Sans Bengali" w:eastAsia="Noto Sans Bengali"/>
      <w:color w:val="505A64"/>
      <w:sz w:val="26"/>
    </w:rPr>
  </w:style>
  <w:style w:type="paragraph" w:customStyle="1" w:styleId="Callout">
    <w:name w:val="Callout"/>
    <w:pPr>
      <w:spacing w:before="120" w:after="120"/>
    </w:pPr>
    <w:rPr>
      <w:rFonts w:ascii="Noto Sans Bengali" w:hAnsi="Noto Sans Bengali" w:eastAsia="Noto Sans Bengal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Mess Meal Management System — Complete Requirement</dc:title>
  <dc:subject>Functional and product requirements for a smart mess meal system</dc:subject>
  <dc:creator/>
  <cp:keywords>Mess, Meal, Smart Meal, Meal Rate, Manager, Admin, AI, Meal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