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SMART MEAL MANAGEMENT SYSTEM</w:t>
      </w:r>
    </w:p>
    <w:p>
      <w:pPr>
        <w:jc w:val="center"/>
      </w:pPr>
      <w:r>
        <w:rPr>
          <w:b/>
          <w:sz w:val="34"/>
        </w:rPr>
        <w:t>Complete Product &amp; Feature Requirements</w:t>
      </w:r>
    </w:p>
    <w:p>
      <w:pPr>
        <w:jc w:val="center"/>
      </w:pPr>
      <w:r>
        <w:rPr>
          <w:i/>
        </w:rPr>
        <w:t>Meal • Bazar • Expense • Payment • Settlement • Reports • AI</w:t>
      </w:r>
    </w:p>
    <w:p>
      <w:pPr>
        <w:jc w:val="center"/>
      </w:pPr>
      <w:r>
        <w:rPr>
          <w:b/>
        </w:rPr>
        <w:t>Version 1.0 | September 2026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Smart Meal Management System is a digital platform for bachelor messes, hostels, shared flats, student housing and similar shared-food environments. The system centralizes meal tracking, bazar, expenses, deposits, member balances, monthly settlement, reporting, communication and optional AI assistance.</w:t>
      </w:r>
    </w:p>
    <w:p>
      <w:r>
        <w:t>The product goal is to replace manual notebooks, spreadsheets and calculator-based monthly accounting with a transparent, auditable and easy-to-use system.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Record daily meals quickly and accurately.</w:t>
      </w:r>
    </w:p>
    <w:p>
      <w:pPr>
        <w:pStyle w:val="ListBullet"/>
      </w:pPr>
      <w:r>
        <w:t>Automatically calculate meal rate and individual food cost.</w:t>
      </w:r>
    </w:p>
    <w:p>
      <w:pPr>
        <w:pStyle w:val="ListBullet"/>
      </w:pPr>
      <w:r>
        <w:t>Track every bazar and non-bazar expense.</w:t>
      </w:r>
    </w:p>
    <w:p>
      <w:pPr>
        <w:pStyle w:val="ListBullet"/>
      </w:pPr>
      <w:r>
        <w:t>Track deposits and member balances.</w:t>
      </w:r>
    </w:p>
    <w:p>
      <w:pPr>
        <w:pStyle w:val="ListBullet"/>
      </w:pPr>
      <w:r>
        <w:t>Provide approval workflows to reduce accounting mistakes.</w:t>
      </w:r>
    </w:p>
    <w:p>
      <w:pPr>
        <w:pStyle w:val="ListBullet"/>
      </w:pPr>
      <w:r>
        <w:t>Make monthly closing and settlement automatic.</w:t>
      </w:r>
    </w:p>
    <w:p>
      <w:pPr>
        <w:pStyle w:val="ListBullet"/>
      </w:pPr>
      <w:r>
        <w:t>Preserve historical data and provide auditability.</w:t>
      </w:r>
    </w:p>
    <w:p>
      <w:pPr>
        <w:pStyle w:val="ListBullet"/>
      </w:pPr>
      <w:r>
        <w:t>Provide useful reports and PDF/CSV exports.</w:t>
      </w:r>
    </w:p>
    <w:p>
      <w:pPr>
        <w:pStyle w:val="ListBullet"/>
      </w:pPr>
      <w:r>
        <w:t>Give admins operational insights through dashboards and analytics.</w:t>
      </w:r>
    </w:p>
    <w:p>
      <w:pPr>
        <w:pStyle w:val="ListBullet"/>
      </w:pPr>
      <w:r>
        <w:t>Add AI capabilities without allowing AI to bypass financial permissions.</w:t>
      </w:r>
    </w:p>
    <w:p>
      <w:pPr>
        <w:pStyle w:val="Heading1"/>
      </w:pPr>
      <w:r>
        <w:t>3. Recommended Feature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Mess / Group Management</w:t>
            </w:r>
          </w:p>
        </w:tc>
        <w:tc>
          <w:tcPr>
            <w:tcW w:type="dxa" w:w="5112"/>
            <w:vAlign w:val="center"/>
          </w:tcPr>
          <w:p>
            <w:r>
              <w:t>Manage mess identity, members, roles, invitations and membership lifecycle.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Smart Meal Management</w:t>
            </w:r>
          </w:p>
        </w:tc>
        <w:tc>
          <w:tcPr>
            <w:tcW w:type="dxa" w:w="5112"/>
            <w:vAlign w:val="center"/>
          </w:tcPr>
          <w:p>
            <w:r>
              <w:t>Manage daily meals, guest meals, custom values, cutoffs, locks and corrections.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Bazar Management</w:t>
            </w:r>
          </w:p>
        </w:tc>
        <w:tc>
          <w:tcPr>
            <w:tcW w:type="dxa" w:w="5112"/>
            <w:vAlign w:val="center"/>
          </w:tcPr>
          <w:p>
            <w:r>
              <w:t>Plan bazar duty, shopping lists, actual purchases, receipts and approvals.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 Management</w:t>
            </w:r>
          </w:p>
        </w:tc>
        <w:tc>
          <w:tcPr>
            <w:tcW w:type="dxa" w:w="5112"/>
            <w:vAlign w:val="center"/>
          </w:tcPr>
          <w:p>
            <w:r>
              <w:t>Track all shared and individual mess expenses.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Deposit / Payment</w:t>
            </w:r>
          </w:p>
        </w:tc>
        <w:tc>
          <w:tcPr>
            <w:tcW w:type="dxa" w:w="5112"/>
            <w:vAlign w:val="center"/>
          </w:tcPr>
          <w:p>
            <w:r>
              <w:t>Track member deposits, payment methods, approvals and balances.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Calculation Engine</w:t>
            </w:r>
          </w:p>
        </w:tc>
        <w:tc>
          <w:tcPr>
            <w:tcW w:type="dxa" w:w="5112"/>
            <w:vAlign w:val="center"/>
          </w:tcPr>
          <w:p>
            <w:r>
              <w:t>Calculate meal rate, member costs, due, advance, refund and settlement.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Smart Dashboard</w:t>
            </w:r>
          </w:p>
        </w:tc>
        <w:tc>
          <w:tcPr>
            <w:tcW w:type="dxa" w:w="5112"/>
            <w:vAlign w:val="center"/>
          </w:tcPr>
          <w:p>
            <w:r>
              <w:t>Show real-time operational and financial summaries.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Monthly Closing</w:t>
            </w:r>
          </w:p>
        </w:tc>
        <w:tc>
          <w:tcPr>
            <w:tcW w:type="dxa" w:w="5112"/>
            <w:vAlign w:val="center"/>
          </w:tcPr>
          <w:p>
            <w:r>
              <w:t>Finalize, lock and archive a monthly accounting session.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Reports &amp; PDF</w:t>
            </w:r>
          </w:p>
        </w:tc>
        <w:tc>
          <w:tcPr>
            <w:tcW w:type="dxa" w:w="5112"/>
            <w:vAlign w:val="center"/>
          </w:tcPr>
          <w:p>
            <w:r>
              <w:t>Generate monthly, member-wise, meal, expense and settlement reports.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Notifications</w:t>
            </w:r>
          </w:p>
        </w:tc>
        <w:tc>
          <w:tcPr>
            <w:tcW w:type="dxa" w:w="5112"/>
            <w:vAlign w:val="center"/>
          </w:tcPr>
          <w:p>
            <w:r>
              <w:t>Deliver reminders, approval updates and important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Notice Board</w:t>
            </w:r>
          </w:p>
        </w:tc>
        <w:tc>
          <w:tcPr>
            <w:tcW w:type="dxa" w:w="5112"/>
            <w:vAlign w:val="center"/>
          </w:tcPr>
          <w:p>
            <w:r>
              <w:t>Share official mess announcements.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Poll / Voting</w:t>
            </w:r>
          </w:p>
        </w:tc>
        <w:tc>
          <w:tcPr>
            <w:tcW w:type="dxa" w:w="5112"/>
            <w:vAlign w:val="center"/>
          </w:tcPr>
          <w:p>
            <w:r>
              <w:t>Collect member decisions on food, cook, budget and other topics.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Menu / Food Management</w:t>
            </w:r>
          </w:p>
        </w:tc>
        <w:tc>
          <w:tcPr>
            <w:tcW w:type="dxa" w:w="5112"/>
            <w:vAlign w:val="center"/>
          </w:tcPr>
          <w:p>
            <w:r>
              <w:t>Manage daily/weekly menus and food preferences.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Cook Management</w:t>
            </w:r>
          </w:p>
        </w:tc>
        <w:tc>
          <w:tcPr>
            <w:tcW w:type="dxa" w:w="5112"/>
            <w:vAlign w:val="center"/>
          </w:tcPr>
          <w:p>
            <w:r>
              <w:t>Manage cook profile, salary, attendance, schedule and performance.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AI Assistant</w:t>
            </w:r>
          </w:p>
        </w:tc>
        <w:tc>
          <w:tcPr>
            <w:tcW w:type="dxa" w:w="5112"/>
            <w:vAlign w:val="center"/>
          </w:tcPr>
          <w:p>
            <w:r>
              <w:t>Provide natural-language actions, predictions, analysis and recommendations.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Analytics</w:t>
            </w:r>
          </w:p>
        </w:tc>
        <w:tc>
          <w:tcPr>
            <w:tcW w:type="dxa" w:w="5112"/>
            <w:vAlign w:val="center"/>
          </w:tcPr>
          <w:p>
            <w:r>
              <w:t>Analyze meals, expenses, trends, waste and financial performance.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 &amp; Permissions</w:t>
            </w:r>
          </w:p>
        </w:tc>
        <w:tc>
          <w:tcPr>
            <w:tcW w:type="dxa" w:w="5112"/>
            <w:vAlign w:val="center"/>
          </w:tcPr>
          <w:p>
            <w:r>
              <w:t>Enforce role-based access, audit logs and historical integrity.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Extra Platform Features</w:t>
            </w:r>
          </w:p>
        </w:tc>
        <w:tc>
          <w:tcPr>
            <w:tcW w:type="dxa" w:w="5112"/>
            <w:vAlign w:val="center"/>
          </w:tcPr>
          <w:p>
            <w:r>
              <w:t>Localization, themes, offline support, sync, backup and data export.</w:t>
            </w:r>
          </w:p>
        </w:tc>
      </w:tr>
    </w:tbl>
    <w:p>
      <w:pPr>
        <w:pStyle w:val="Heading1"/>
      </w:pPr>
      <w:r>
        <w:t>4. Detailed Functional Requirements</w:t>
      </w:r>
    </w:p>
    <w:p>
      <w:pPr>
        <w:pStyle w:val="Heading2"/>
      </w:pPr>
      <w:r>
        <w:t>4.1 Mess / Group Management</w:t>
      </w:r>
    </w:p>
    <w:p>
      <w:r>
        <w:t>The mess/group module is the foundation of the application. Every meal, expense, payment and report must belong to a specific mess.</w:t>
      </w:r>
    </w:p>
    <w:p>
      <w:pPr>
        <w:pStyle w:val="ListBullet"/>
      </w:pPr>
      <w:r>
        <w:t>Create Mess — Admin creates a new mess with name, location/area, currency and basic rules.</w:t>
      </w:r>
    </w:p>
    <w:p>
      <w:pPr>
        <w:pStyle w:val="ListBullet"/>
      </w:pPr>
      <w:r>
        <w:t>Join Mess — Users can join using a unique code or invite link.</w:t>
      </w:r>
    </w:p>
    <w:p>
      <w:pPr>
        <w:pStyle w:val="ListBullet"/>
      </w:pPr>
      <w:r>
        <w:t>Invite Members — Admin/authorized users can invite members through a shareable link or code.</w:t>
      </w:r>
    </w:p>
    <w:p>
      <w:pPr>
        <w:pStyle w:val="ListBullet"/>
      </w:pPr>
      <w:r>
        <w:t>Roles — Admin, Co-Admin and Member roles.</w:t>
      </w:r>
    </w:p>
    <w:p>
      <w:pPr>
        <w:pStyle w:val="ListBullet"/>
      </w:pPr>
      <w:r>
        <w:t>Member Approval — Optional approval workflow for join requests.</w:t>
      </w:r>
    </w:p>
    <w:p>
      <w:pPr>
        <w:pStyle w:val="ListBullet"/>
      </w:pPr>
      <w:r>
        <w:t>Member Profile — Name, avatar, phone/email and other non-sensitive profile details.</w:t>
      </w:r>
    </w:p>
    <w:p>
      <w:pPr>
        <w:pStyle w:val="ListBullet"/>
      </w:pPr>
      <w:r>
        <w:t>Member Status — Active, Inactive, Suspended or Left.</w:t>
      </w:r>
    </w:p>
    <w:p>
      <w:pPr>
        <w:pStyle w:val="ListBullet"/>
      </w:pPr>
      <w:r>
        <w:t>Join/Leave History — Store membership dates and historical status.</w:t>
      </w:r>
    </w:p>
    <w:p>
      <w:pPr>
        <w:pStyle w:val="ListBullet"/>
      </w:pPr>
      <w:r>
        <w:t>Ghost Member — Admin can maintain accounting records for people who do not have an app account.</w:t>
      </w:r>
    </w:p>
    <w:p>
      <w:pPr>
        <w:pStyle w:val="ListBullet"/>
      </w:pPr>
      <w:r>
        <w:t>Admin Transfer — Current Admin can transfer ownership to another eligible member.</w:t>
      </w:r>
    </w:p>
    <w:p>
      <w:pPr>
        <w:pStyle w:val="ListBullet"/>
      </w:pPr>
      <w:r>
        <w:t>Member removal must not delete historical meal or financial records.</w:t>
      </w:r>
    </w:p>
    <w:p>
      <w:pPr>
        <w:pStyle w:val="ListBullet"/>
      </w:pPr>
      <w:r>
        <w:t>Mess settings should include meal types, meal values, cutoff rules, month dates, rounding and expense policies.</w:t>
      </w:r>
    </w:p>
    <w:p>
      <w:pPr>
        <w:pStyle w:val="Heading2"/>
      </w:pPr>
      <w:r>
        <w:t>4.2 Smart Meal Management — Core Feature</w:t>
      </w:r>
    </w:p>
    <w:p>
      <w:r>
        <w:t>Meal management is the core operational module and must support both simple daily entry and advanced accounting rules.</w:t>
      </w:r>
    </w:p>
    <w:p>
      <w:pPr>
        <w:pStyle w:val="ListBullet"/>
      </w:pPr>
      <w:r>
        <w:t>Breakfast</w:t>
      </w:r>
    </w:p>
    <w:p>
      <w:pPr>
        <w:pStyle w:val="ListBullet"/>
      </w:pPr>
      <w:r>
        <w:t>Lunch</w:t>
      </w:r>
    </w:p>
    <w:p>
      <w:pPr>
        <w:pStyle w:val="ListBullet"/>
      </w:pPr>
      <w:r>
        <w:t>Dinner</w:t>
      </w:r>
    </w:p>
    <w:p>
      <w:pPr>
        <w:pStyle w:val="ListBullet"/>
      </w:pPr>
      <w:r>
        <w:t>Guest Meal</w:t>
      </w:r>
    </w:p>
    <w:p>
      <w:pPr>
        <w:pStyle w:val="ListBullet"/>
      </w:pPr>
      <w:r>
        <w:t>Custom Meal</w:t>
      </w:r>
    </w:p>
    <w:p>
      <w:pPr>
        <w:pStyle w:val="ListBullet"/>
      </w:pPr>
      <w:r>
        <w:t>Half Meal (0.5)</w:t>
      </w:r>
    </w:p>
    <w:p>
      <w:pPr>
        <w:pStyle w:val="ListBullet"/>
      </w:pPr>
      <w:r>
        <w:t>Standard values such as 1, 1.5 and 2 meals</w:t>
      </w:r>
    </w:p>
    <w:p>
      <w:pPr>
        <w:pStyle w:val="ListBullet"/>
      </w:pPr>
      <w:r>
        <w:t>Configurable meal values when the mess uses a different rule</w:t>
      </w:r>
    </w:p>
    <w:p>
      <w:pPr>
        <w:pStyle w:val="ListBullet"/>
      </w:pPr>
      <w:r>
        <w:t>Meal ON/OFF</w:t>
      </w:r>
    </w:p>
    <w:p>
      <w:pPr>
        <w:pStyle w:val="ListBullet"/>
      </w:pPr>
      <w:r>
        <w:t>Future Meal Booking</w:t>
      </w:r>
    </w:p>
    <w:p>
      <w:pPr>
        <w:pStyle w:val="ListBullet"/>
      </w:pPr>
      <w:r>
        <w:t>Meal Cutoff Time per meal type</w:t>
      </w:r>
    </w:p>
    <w:p>
      <w:pPr>
        <w:pStyle w:val="ListBullet"/>
      </w:pPr>
      <w:r>
        <w:t>Meal Lock after cutoff</w:t>
      </w:r>
    </w:p>
    <w:p>
      <w:pPr>
        <w:pStyle w:val="ListBullet"/>
      </w:pPr>
      <w:r>
        <w:t>Meal Correction Request</w:t>
      </w:r>
    </w:p>
    <w:p>
      <w:pPr>
        <w:pStyle w:val="ListBullet"/>
      </w:pPr>
      <w:r>
        <w:t>Admin/Co-Admin Approval</w:t>
      </w:r>
    </w:p>
    <w:p>
      <w:pPr>
        <w:pStyle w:val="ListBullet"/>
      </w:pPr>
      <w:r>
        <w:t>Daily Meal Calendar</w:t>
      </w:r>
    </w:p>
    <w:p>
      <w:pPr>
        <w:pStyle w:val="ListBullet"/>
      </w:pPr>
      <w:r>
        <w:t>Weekly Meal Calendar</w:t>
      </w:r>
    </w:p>
    <w:p>
      <w:pPr>
        <w:pStyle w:val="ListBullet"/>
      </w:pPr>
      <w:r>
        <w:t>Monthly Meal Calendar</w:t>
      </w:r>
    </w:p>
    <w:p>
      <w:pPr>
        <w:pStyle w:val="ListBullet"/>
      </w:pPr>
      <w:r>
        <w:t>Individual Meal History</w:t>
      </w:r>
    </w:p>
    <w:p>
      <w:pPr>
        <w:pStyle w:val="ListBullet"/>
      </w:pPr>
      <w:r>
        <w:t>Total Meal Calculation</w:t>
      </w:r>
    </w:p>
    <w:p>
      <w:pPr>
        <w:pStyle w:val="ListBullet"/>
      </w:pPr>
      <w:r>
        <w:t>Date-range meal summary</w:t>
      </w:r>
    </w:p>
    <w:p>
      <w:pPr>
        <w:pStyle w:val="ListBullet"/>
      </w:pPr>
      <w:r>
        <w:t>Leave/Away mode for a date range</w:t>
      </w:r>
    </w:p>
    <w:p>
      <w:pPr>
        <w:pStyle w:val="ListBullet"/>
      </w:pPr>
      <w:r>
        <w:t>Recurring meal preference/template where useful</w:t>
      </w:r>
    </w:p>
    <w:p>
      <w:r>
        <w:t>Recommended workflow:</w:t>
      </w:r>
    </w:p>
    <w:p>
      <w:pPr>
        <w:pStyle w:val="ListNumber"/>
      </w:pPr>
      <w:r>
        <w:t>Member opens Today's Meal.</w:t>
      </w:r>
    </w:p>
    <w:p>
      <w:pPr>
        <w:pStyle w:val="ListNumber"/>
      </w:pPr>
      <w:r>
        <w:t>Member selects Breakfast/Lunch/Dinner status and meal value.</w:t>
      </w:r>
    </w:p>
    <w:p>
      <w:pPr>
        <w:pStyle w:val="ListNumber"/>
      </w:pPr>
      <w:r>
        <w:t>System validates the current cutoff and member permissions.</w:t>
      </w:r>
    </w:p>
    <w:p>
      <w:pPr>
        <w:pStyle w:val="ListNumber"/>
      </w:pPr>
      <w:r>
        <w:t>Before cutoff, the member can change the meal normally.</w:t>
      </w:r>
    </w:p>
    <w:p>
      <w:pPr>
        <w:pStyle w:val="ListNumber"/>
      </w:pPr>
      <w:r>
        <w:t>After cutoff, the entry becomes locked.</w:t>
      </w:r>
    </w:p>
    <w:p>
      <w:pPr>
        <w:pStyle w:val="ListNumber"/>
      </w:pPr>
      <w:r>
        <w:t>Any post-cutoff correction becomes a request.</w:t>
      </w:r>
    </w:p>
    <w:p>
      <w:pPr>
        <w:pStyle w:val="ListNumber"/>
      </w:pPr>
      <w:r>
        <w:t>Authorized Admin/Co-Admin approves or rejects the request.</w:t>
      </w:r>
    </w:p>
    <w:p>
      <w:pPr>
        <w:pStyle w:val="ListNumber"/>
      </w:pPr>
      <w:r>
        <w:t>Only the final approved meal value is included in accounting.</w:t>
      </w:r>
    </w:p>
    <w:p>
      <w:pPr>
        <w:pStyle w:val="Heading2"/>
      </w:pPr>
      <w:r>
        <w:t>4.3 Bazar Management</w:t>
      </w:r>
    </w:p>
    <w:p>
      <w:r>
        <w:t>Bazar management connects real-world grocery purchases with the mess accounting system.</w:t>
      </w:r>
    </w:p>
    <w:p>
      <w:pPr>
        <w:pStyle w:val="ListBullet"/>
      </w:pPr>
      <w:r>
        <w:t>Bazar Schedule</w:t>
      </w:r>
    </w:p>
    <w:p>
      <w:pPr>
        <w:pStyle w:val="ListBullet"/>
      </w:pPr>
      <w:r>
        <w:t>Today's Bazar Duty</w:t>
      </w:r>
    </w:p>
    <w:p>
      <w:pPr>
        <w:pStyle w:val="ListBullet"/>
      </w:pPr>
      <w:r>
        <w:t>Bazar Duty Rotation</w:t>
      </w:r>
    </w:p>
    <w:p>
      <w:pPr>
        <w:pStyle w:val="ListBullet"/>
      </w:pPr>
      <w:r>
        <w:t>Bazar Request</w:t>
      </w:r>
    </w:p>
    <w:p>
      <w:pPr>
        <w:pStyle w:val="ListBullet"/>
      </w:pPr>
      <w:r>
        <w:t>Pre-Bazar Shopping List</w:t>
      </w:r>
    </w:p>
    <w:p>
      <w:pPr>
        <w:pStyle w:val="ListBullet"/>
      </w:pPr>
      <w:r>
        <w:t>Product/Item List</w:t>
      </w:r>
    </w:p>
    <w:p>
      <w:pPr>
        <w:pStyle w:val="ListBullet"/>
      </w:pPr>
      <w:r>
        <w:t>Quantity</w:t>
      </w:r>
    </w:p>
    <w:p>
      <w:pPr>
        <w:pStyle w:val="ListBullet"/>
      </w:pPr>
      <w:r>
        <w:t>Unit</w:t>
      </w:r>
    </w:p>
    <w:p>
      <w:pPr>
        <w:pStyle w:val="ListBullet"/>
      </w:pPr>
      <w:r>
        <w:t>Unit Price</w:t>
      </w:r>
    </w:p>
    <w:p>
      <w:pPr>
        <w:pStyle w:val="ListBullet"/>
      </w:pPr>
      <w:r>
        <w:t>Total Price</w:t>
      </w:r>
    </w:p>
    <w:p>
      <w:pPr>
        <w:pStyle w:val="ListBullet"/>
      </w:pPr>
      <w:r>
        <w:t>Payer/Buyer</w:t>
      </w:r>
    </w:p>
    <w:p>
      <w:pPr>
        <w:pStyle w:val="ListBullet"/>
      </w:pPr>
      <w:r>
        <w:t>Receipt or image upload</w:t>
      </w:r>
    </w:p>
    <w:p>
      <w:pPr>
        <w:pStyle w:val="ListBullet"/>
      </w:pPr>
      <w:r>
        <w:t>Bazar History</w:t>
      </w:r>
    </w:p>
    <w:p>
      <w:pPr>
        <w:pStyle w:val="ListBullet"/>
      </w:pPr>
      <w:r>
        <w:t>Bazar Approval</w:t>
      </w:r>
    </w:p>
    <w:p>
      <w:pPr>
        <w:pStyle w:val="ListBullet"/>
      </w:pPr>
      <w:r>
        <w:t>Member-wise spending summary</w:t>
      </w:r>
    </w:p>
    <w:p>
      <w:pPr>
        <w:pStyle w:val="ListBullet"/>
      </w:pPr>
      <w:r>
        <w:t>Bazar reminder</w:t>
      </w:r>
    </w:p>
    <w:p>
      <w:r>
        <w:t>Smart Bazar Workflow:</w:t>
      </w:r>
    </w:p>
    <w:p>
      <w:pPr>
        <w:pStyle w:val="ListNumber"/>
      </w:pPr>
      <w:r>
        <w:t>Member receives or accepts bazar duty.</w:t>
      </w:r>
    </w:p>
    <w:p>
      <w:pPr>
        <w:pStyle w:val="ListNumber"/>
      </w:pPr>
      <w:r>
        <w:t>Member creates or reviews the shopping list.</w:t>
      </w:r>
    </w:p>
    <w:p>
      <w:pPr>
        <w:pStyle w:val="ListNumber"/>
      </w:pPr>
      <w:r>
        <w:t>Member purchases items.</w:t>
      </w:r>
    </w:p>
    <w:p>
      <w:pPr>
        <w:pStyle w:val="ListNumber"/>
      </w:pPr>
      <w:r>
        <w:t>Member enters actual quantities and prices.</w:t>
      </w:r>
    </w:p>
    <w:p>
      <w:pPr>
        <w:pStyle w:val="ListNumber"/>
      </w:pPr>
      <w:r>
        <w:t>Member uploads receipt/image if available.</w:t>
      </w:r>
    </w:p>
    <w:p>
      <w:pPr>
        <w:pStyle w:val="ListNumber"/>
      </w:pPr>
      <w:r>
        <w:t>Bazar is submitted for approval.</w:t>
      </w:r>
    </w:p>
    <w:p>
      <w:pPr>
        <w:pStyle w:val="ListNumber"/>
      </w:pPr>
      <w:r>
        <w:t>Admin/Co-Admin reviews the entry.</w:t>
      </w:r>
    </w:p>
    <w:p>
      <w:pPr>
        <w:pStyle w:val="ListNumber"/>
      </w:pPr>
      <w:r>
        <w:t>Approved amount is included in the accounting engine.</w:t>
      </w:r>
    </w:p>
    <w:p>
      <w:pPr>
        <w:pStyle w:val="Heading2"/>
      </w:pPr>
      <w:r>
        <w:t>4.4 Expense Management</w:t>
      </w:r>
    </w:p>
    <w:p>
      <w:r>
        <w:t>Expense management must support both food-related and general shared mess costs.</w:t>
      </w:r>
    </w:p>
    <w:p>
      <w:pPr>
        <w:pStyle w:val="ListBullet"/>
      </w:pPr>
      <w:r>
        <w:t>Grocery/Bazar</w:t>
      </w:r>
    </w:p>
    <w:p>
      <w:pPr>
        <w:pStyle w:val="ListBullet"/>
      </w:pPr>
      <w:r>
        <w:t>Gas</w:t>
      </w:r>
    </w:p>
    <w:p>
      <w:pPr>
        <w:pStyle w:val="ListBullet"/>
      </w:pPr>
      <w:r>
        <w:t>Electricity</w:t>
      </w:r>
    </w:p>
    <w:p>
      <w:pPr>
        <w:pStyle w:val="ListBullet"/>
      </w:pPr>
      <w:r>
        <w:t>Water</w:t>
      </w:r>
    </w:p>
    <w:p>
      <w:pPr>
        <w:pStyle w:val="ListBullet"/>
      </w:pPr>
      <w:r>
        <w:t>WiFi</w:t>
      </w:r>
    </w:p>
    <w:p>
      <w:pPr>
        <w:pStyle w:val="ListBullet"/>
      </w:pPr>
      <w:r>
        <w:t>House Rent</w:t>
      </w:r>
    </w:p>
    <w:p>
      <w:pPr>
        <w:pStyle w:val="ListBullet"/>
      </w:pPr>
      <w:r>
        <w:t>Cook Salary</w:t>
      </w:r>
    </w:p>
    <w:p>
      <w:pPr>
        <w:pStyle w:val="ListBullet"/>
      </w:pPr>
      <w:r>
        <w:t>Maid Salary</w:t>
      </w:r>
    </w:p>
    <w:p>
      <w:pPr>
        <w:pStyle w:val="ListBullet"/>
      </w:pPr>
      <w:r>
        <w:t>Maintenance</w:t>
      </w:r>
    </w:p>
    <w:p>
      <w:pPr>
        <w:pStyle w:val="ListBullet"/>
      </w:pPr>
      <w:r>
        <w:t>Service Charge</w:t>
      </w:r>
    </w:p>
    <w:p>
      <w:pPr>
        <w:pStyle w:val="ListBullet"/>
      </w:pPr>
      <w:r>
        <w:t>Other Expense</w:t>
      </w:r>
    </w:p>
    <w:p>
      <w:r>
        <w:t>Each expense record should contain:</w:t>
      </w:r>
    </w:p>
    <w:p>
      <w:pPr>
        <w:pStyle w:val="ListBullet"/>
      </w:pPr>
      <w:r>
        <w:t>Amount</w:t>
      </w:r>
    </w:p>
    <w:p>
      <w:pPr>
        <w:pStyle w:val="ListBullet"/>
      </w:pPr>
      <w:r>
        <w:t>Category</w:t>
      </w:r>
    </w:p>
    <w:p>
      <w:pPr>
        <w:pStyle w:val="ListBullet"/>
      </w:pPr>
      <w:r>
        <w:t>Date</w:t>
      </w:r>
    </w:p>
    <w:p>
      <w:pPr>
        <w:pStyle w:val="ListBullet"/>
      </w:pPr>
      <w:r>
        <w:t>Added By</w:t>
      </w:r>
    </w:p>
    <w:p>
      <w:pPr>
        <w:pStyle w:val="ListBullet"/>
      </w:pPr>
      <w:r>
        <w:t>Payer</w:t>
      </w:r>
    </w:p>
    <w:p>
      <w:pPr>
        <w:pStyle w:val="ListBullet"/>
      </w:pPr>
      <w:r>
        <w:t>Note/Description</w:t>
      </w:r>
    </w:p>
    <w:p>
      <w:pPr>
        <w:pStyle w:val="ListBullet"/>
      </w:pPr>
      <w:r>
        <w:t>Receipt/Attachment</w:t>
      </w:r>
    </w:p>
    <w:p>
      <w:pPr>
        <w:pStyle w:val="ListBullet"/>
      </w:pPr>
      <w:r>
        <w:t>Approval Status</w:t>
      </w:r>
    </w:p>
    <w:p>
      <w:pPr>
        <w:pStyle w:val="ListBullet"/>
      </w:pPr>
      <w:r>
        <w:t>Allocation Mode</w:t>
      </w:r>
    </w:p>
    <w:p>
      <w:r>
        <w:t>Recommended allocation modes:</w:t>
      </w:r>
    </w:p>
    <w:p>
      <w:pPr>
        <w:pStyle w:val="ListBullet"/>
      </w:pPr>
      <w:r>
        <w:t>Meal-based allocation</w:t>
      </w:r>
    </w:p>
    <w:p>
      <w:pPr>
        <w:pStyle w:val="ListBullet"/>
      </w:pPr>
      <w:r>
        <w:t>Equal split</w:t>
      </w:r>
    </w:p>
    <w:p>
      <w:pPr>
        <w:pStyle w:val="ListBullet"/>
      </w:pPr>
      <w:r>
        <w:t>Custom member shares</w:t>
      </w:r>
    </w:p>
    <w:p>
      <w:pPr>
        <w:pStyle w:val="ListBullet"/>
      </w:pPr>
      <w:r>
        <w:t>Specific selected members</w:t>
      </w:r>
    </w:p>
    <w:p>
      <w:pPr>
        <w:pStyle w:val="ListBullet"/>
      </w:pPr>
      <w:r>
        <w:t>Individual expense</w:t>
      </w:r>
    </w:p>
    <w:p>
      <w:pPr>
        <w:pStyle w:val="Heading2"/>
      </w:pPr>
      <w:r>
        <w:t>4.5 Deposit / Payment Management</w:t>
      </w:r>
    </w:p>
    <w:p>
      <w:pPr>
        <w:pStyle w:val="ListBullet"/>
      </w:pPr>
      <w:r>
        <w:t>Cash</w:t>
      </w:r>
    </w:p>
    <w:p>
      <w:pPr>
        <w:pStyle w:val="ListBullet"/>
      </w:pPr>
      <w:r>
        <w:t>bKash</w:t>
      </w:r>
    </w:p>
    <w:p>
      <w:pPr>
        <w:pStyle w:val="ListBullet"/>
      </w:pPr>
      <w:r>
        <w:t>Nagad</w:t>
      </w:r>
    </w:p>
    <w:p>
      <w:pPr>
        <w:pStyle w:val="ListBullet"/>
      </w:pPr>
      <w:r>
        <w:t>Bank</w:t>
      </w:r>
    </w:p>
    <w:p>
      <w:pPr>
        <w:pStyle w:val="ListBullet"/>
      </w:pPr>
      <w:r>
        <w:t>Other</w:t>
      </w:r>
    </w:p>
    <w:p>
      <w:pPr>
        <w:pStyle w:val="ListBullet"/>
      </w:pPr>
      <w:r>
        <w:t>Add Deposit</w:t>
      </w:r>
    </w:p>
    <w:p>
      <w:pPr>
        <w:pStyle w:val="ListBullet"/>
      </w:pPr>
      <w:r>
        <w:t>Deposit Approval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Total Deposited</w:t>
      </w:r>
    </w:p>
    <w:p>
      <w:pPr>
        <w:pStyle w:val="ListBullet"/>
      </w:pPr>
      <w:r>
        <w:t>Current Balance</w:t>
      </w:r>
    </w:p>
    <w:p>
      <w:pPr>
        <w:pStyle w:val="ListBullet"/>
      </w:pPr>
      <w:r>
        <w:t>Due Amount</w:t>
      </w:r>
    </w:p>
    <w:p>
      <w:pPr>
        <w:pStyle w:val="ListBullet"/>
      </w:pPr>
      <w:r>
        <w:t>Advance Amount</w:t>
      </w:r>
    </w:p>
    <w:p>
      <w:pPr>
        <w:pStyle w:val="ListBullet"/>
      </w:pPr>
      <w:r>
        <w:t>Refund Amount</w:t>
      </w:r>
    </w:p>
    <w:p>
      <w:pPr>
        <w:pStyle w:val="ListBullet"/>
      </w:pPr>
      <w:r>
        <w:t>Payment Receipt</w:t>
      </w:r>
    </w:p>
    <w:p>
      <w:pPr>
        <w:pStyle w:val="ListBullet"/>
      </w:pPr>
      <w:r>
        <w:t>Transaction/Reference Number</w:t>
      </w:r>
    </w:p>
    <w:p>
      <w:pPr>
        <w:pStyle w:val="ListBullet"/>
      </w:pPr>
      <w:r>
        <w:t>Transaction History</w:t>
      </w:r>
    </w:p>
    <w:p>
      <w:r>
        <w:t>A member's balance should always be explainable from approved charges minus approved deposits and adjustments.</w:t>
      </w:r>
    </w:p>
    <w:p>
      <w:pPr>
        <w:pStyle w:val="Heading2"/>
      </w:pPr>
      <w:r>
        <w:t>4.6 Automatic Meal Calculation Engine</w:t>
      </w:r>
    </w:p>
    <w:p>
      <w:r>
        <w:t>The calculation engine is the financial intelligence layer of the application. It must use approved records only.</w:t>
      </w:r>
    </w:p>
    <w:p>
      <w:r>
        <w:t>Basic recommended formula:</w:t>
      </w:r>
    </w:p>
    <w:p>
      <w:r>
        <w:rPr>
          <w:b/>
        </w:rPr>
        <w:t>Meal Rate = Total Approved Food Expense ÷ Total Weighted Meals</w:t>
      </w:r>
    </w:p>
    <w:p>
      <w:r>
        <w:rPr>
          <w:b/>
        </w:rPr>
        <w:t>Member Food Cost = Member Weighted Meals × Meal Rate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Calculation Item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 Food Expense</w:t>
            </w:r>
          </w:p>
        </w:tc>
        <w:tc>
          <w:tcPr>
            <w:tcW w:type="dxa" w:w="5112"/>
            <w:vAlign w:val="center"/>
          </w:tcPr>
          <w:p>
            <w:r>
              <w:t>৳30,000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 Meals</w:t>
            </w:r>
          </w:p>
        </w:tc>
        <w:tc>
          <w:tcPr>
            <w:tcW w:type="dxa" w:w="5112"/>
            <w:vAlign w:val="center"/>
          </w:tcPr>
          <w:p>
            <w:r>
              <w:t>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Meal Rate</w:t>
            </w:r>
          </w:p>
        </w:tc>
        <w:tc>
          <w:tcPr>
            <w:tcW w:type="dxa" w:w="5112"/>
            <w:vAlign w:val="center"/>
          </w:tcPr>
          <w:p>
            <w:r>
              <w:t>৳60.00</w:t>
            </w:r>
          </w:p>
        </w:tc>
      </w:tr>
      <w:tr>
        <w:tc>
          <w:tcPr>
            <w:tcW w:type="dxa" w:w="5112"/>
            <w:vAlign w:val="center"/>
          </w:tcPr>
          <w:p>
            <w:r>
              <w:t>Jubair's Meals</w:t>
            </w:r>
          </w:p>
        </w:tc>
        <w:tc>
          <w:tcPr>
            <w:tcW w:type="dxa" w:w="5112"/>
            <w:vAlign w:val="center"/>
          </w:tcPr>
          <w:p>
            <w:r>
              <w:t>40</w:t>
            </w:r>
          </w:p>
        </w:tc>
      </w:tr>
      <w:tr>
        <w:tc>
          <w:tcPr>
            <w:tcW w:type="dxa" w:w="5112"/>
            <w:vAlign w:val="center"/>
          </w:tcPr>
          <w:p>
            <w:r>
              <w:t>Jubair's Meal Cost</w:t>
            </w:r>
          </w:p>
        </w:tc>
        <w:tc>
          <w:tcPr>
            <w:tcW w:type="dxa" w:w="5112"/>
            <w:vAlign w:val="center"/>
          </w:tcPr>
          <w:p>
            <w:r>
              <w:t>৳2,400</w:t>
            </w:r>
          </w:p>
        </w:tc>
      </w:tr>
      <w:tr>
        <w:tc>
          <w:tcPr>
            <w:tcW w:type="dxa" w:w="5112"/>
            <w:vAlign w:val="center"/>
          </w:tcPr>
          <w:p>
            <w:r>
              <w:t>Jubair's Deposit</w:t>
            </w:r>
          </w:p>
        </w:tc>
        <w:tc>
          <w:tcPr>
            <w:tcW w:type="dxa" w:w="5112"/>
            <w:vAlign w:val="center"/>
          </w:tcPr>
          <w:p>
            <w:r>
              <w:t>৳3,000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Final Balance</w:t>
            </w:r>
          </w:p>
        </w:tc>
        <w:tc>
          <w:tcPr>
            <w:tcW w:type="dxa" w:w="5112"/>
            <w:vAlign w:val="center"/>
          </w:tcPr>
          <w:p>
            <w:r>
              <w:t>৳600 Advance</w:t>
            </w:r>
          </w:p>
        </w:tc>
      </w:tr>
    </w:tbl>
    <w:p>
      <w:r>
        <w:t>The system should show:</w:t>
      </w:r>
    </w:p>
    <w:p>
      <w:pPr>
        <w:pStyle w:val="ListBullet"/>
      </w:pPr>
      <w:r>
        <w:t>Total Meals</w:t>
      </w:r>
    </w:p>
    <w:p>
      <w:pPr>
        <w:pStyle w:val="ListBullet"/>
      </w:pPr>
      <w:r>
        <w:t>Total Food Expense</w:t>
      </w:r>
    </w:p>
    <w:p>
      <w:pPr>
        <w:pStyle w:val="ListBullet"/>
      </w:pPr>
      <w:r>
        <w:t>Current Meal Rate</w:t>
      </w:r>
    </w:p>
    <w:p>
      <w:pPr>
        <w:pStyle w:val="ListBullet"/>
      </w:pPr>
      <w:r>
        <w:t>Individual Meal Cost</w:t>
      </w:r>
    </w:p>
    <w:p>
      <w:pPr>
        <w:pStyle w:val="ListBullet"/>
      </w:pPr>
      <w:r>
        <w:t>Deposit</w:t>
      </w:r>
    </w:p>
    <w:p>
      <w:pPr>
        <w:pStyle w:val="ListBullet"/>
      </w:pPr>
      <w:r>
        <w:t>Due</w:t>
      </w:r>
    </w:p>
    <w:p>
      <w:pPr>
        <w:pStyle w:val="ListBullet"/>
      </w:pPr>
      <w:r>
        <w:t>Advance</w:t>
      </w:r>
    </w:p>
    <w:p>
      <w:pPr>
        <w:pStyle w:val="ListBullet"/>
      </w:pPr>
      <w:r>
        <w:t>Refund</w:t>
      </w:r>
    </w:p>
    <w:p>
      <w:pPr>
        <w:pStyle w:val="ListBullet"/>
      </w:pPr>
      <w:r>
        <w:t>Final Settlement</w:t>
      </w:r>
    </w:p>
    <w:p>
      <w:r>
        <w:t>Important accounting rule: rent, WiFi, electricity and other non-food expenses should not automatically be added to meal rate unless the mess explicitly selects that accounting policy.</w:t>
      </w:r>
    </w:p>
    <w:p>
      <w:pPr>
        <w:pStyle w:val="Heading2"/>
      </w:pPr>
      <w:r>
        <w:t>4.7 Smart Dashboard</w:t>
      </w:r>
    </w:p>
    <w:p>
      <w:r>
        <w:t>The dashboard should prioritize the information a user needs most frequently.</w:t>
      </w:r>
    </w:p>
    <w:p>
      <w:pPr>
        <w:pStyle w:val="Heading3"/>
      </w:pPr>
      <w:r>
        <w:t>Admin Dashboard</w:t>
      </w:r>
    </w:p>
    <w:p>
      <w:pPr>
        <w:pStyle w:val="ListBullet"/>
      </w:pPr>
      <w:r>
        <w:t>Total Members</w:t>
      </w:r>
    </w:p>
    <w:p>
      <w:pPr>
        <w:pStyle w:val="ListBullet"/>
      </w:pPr>
      <w:r>
        <w:t>Today's Meals</w:t>
      </w:r>
    </w:p>
    <w:p>
      <w:pPr>
        <w:pStyle w:val="ListBullet"/>
      </w:pPr>
      <w:r>
        <w:t>Total Meals</w:t>
      </w:r>
    </w:p>
    <w:p>
      <w:pPr>
        <w:pStyle w:val="ListBullet"/>
      </w:pPr>
      <w:r>
        <w:t>Total Bazar</w:t>
      </w:r>
    </w:p>
    <w:p>
      <w:pPr>
        <w:pStyle w:val="ListBullet"/>
      </w:pPr>
      <w:r>
        <w:t>Total Expense</w:t>
      </w:r>
    </w:p>
    <w:p>
      <w:pPr>
        <w:pStyle w:val="ListBullet"/>
      </w:pPr>
      <w:r>
        <w:t>Total Deposit</w:t>
      </w:r>
    </w:p>
    <w:p>
      <w:pPr>
        <w:pStyle w:val="ListBullet"/>
      </w:pPr>
      <w:r>
        <w:t>Current Meal Rate</w:t>
      </w:r>
    </w:p>
    <w:p>
      <w:pPr>
        <w:pStyle w:val="ListBullet"/>
      </w:pPr>
      <w:r>
        <w:t>Mess Balance</w:t>
      </w:r>
    </w:p>
    <w:p>
      <w:pPr>
        <w:pStyle w:val="ListBullet"/>
      </w:pPr>
      <w:r>
        <w:t>Pending Approvals</w:t>
      </w:r>
    </w:p>
    <w:p>
      <w:pPr>
        <w:pStyle w:val="ListBullet"/>
      </w:pPr>
      <w:r>
        <w:t>Today's Bazar Duty</w:t>
      </w:r>
    </w:p>
    <w:p>
      <w:pPr>
        <w:pStyle w:val="ListBullet"/>
      </w:pPr>
      <w:r>
        <w:t>Upcoming Cutoffs</w:t>
      </w:r>
    </w:p>
    <w:p>
      <w:pPr>
        <w:pStyle w:val="ListBullet"/>
      </w:pPr>
      <w:r>
        <w:t>Monthly trend summary</w:t>
      </w:r>
    </w:p>
    <w:p>
      <w:pPr>
        <w:pStyle w:val="Heading3"/>
      </w:pPr>
      <w:r>
        <w:t>Member Dashboard</w:t>
      </w:r>
    </w:p>
    <w:p>
      <w:pPr>
        <w:pStyle w:val="ListBullet"/>
      </w:pPr>
      <w:r>
        <w:t>My Meals</w:t>
      </w:r>
    </w:p>
    <w:p>
      <w:pPr>
        <w:pStyle w:val="ListBullet"/>
      </w:pPr>
      <w:r>
        <w:t>My Meal Cost</w:t>
      </w:r>
    </w:p>
    <w:p>
      <w:pPr>
        <w:pStyle w:val="ListBullet"/>
      </w:pPr>
      <w:r>
        <w:t>My Deposit</w:t>
      </w:r>
    </w:p>
    <w:p>
      <w:pPr>
        <w:pStyle w:val="ListBullet"/>
      </w:pPr>
      <w:r>
        <w:t>My Balance</w:t>
      </w:r>
    </w:p>
    <w:p>
      <w:pPr>
        <w:pStyle w:val="ListBullet"/>
      </w:pPr>
      <w:r>
        <w:t>Due/Advance status</w:t>
      </w:r>
    </w:p>
    <w:p>
      <w:pPr>
        <w:pStyle w:val="ListBullet"/>
      </w:pPr>
      <w:r>
        <w:t>Today's Breakfast/Lunch/Dinner status</w:t>
      </w:r>
    </w:p>
    <w:p>
      <w:pPr>
        <w:pStyle w:val="ListBullet"/>
      </w:pPr>
      <w:r>
        <w:t>Upcoming cutoff</w:t>
      </w:r>
    </w:p>
    <w:p>
      <w:pPr>
        <w:pStyle w:val="ListBullet"/>
      </w:pPr>
      <w:r>
        <w:t>Recent transactions</w:t>
      </w:r>
    </w:p>
    <w:p>
      <w:pPr>
        <w:pStyle w:val="ListBullet"/>
      </w:pPr>
      <w:r>
        <w:t>Notices</w:t>
      </w:r>
    </w:p>
    <w:p>
      <w:pPr>
        <w:pStyle w:val="ListBullet"/>
      </w:pPr>
      <w:r>
        <w:t>Pending requests</w:t>
      </w:r>
    </w:p>
    <w:p>
      <w:pPr>
        <w:pStyle w:val="Heading2"/>
      </w:pPr>
      <w:r>
        <w:t>4.8 Monthly Closing System</w:t>
      </w:r>
    </w:p>
    <w:p>
      <w:r>
        <w:t>Each month should operate as a separate accounting session.</w:t>
      </w:r>
    </w:p>
    <w:p>
      <w:pPr>
        <w:pStyle w:val="ListNumber"/>
      </w:pPr>
      <w:r>
        <w:t>Open monthly session.</w:t>
      </w:r>
    </w:p>
    <w:p>
      <w:pPr>
        <w:pStyle w:val="ListNumber"/>
      </w:pPr>
      <w:r>
        <w:t>Record meals, bazar, expenses and deposits.</w:t>
      </w:r>
    </w:p>
    <w:p>
      <w:pPr>
        <w:pStyle w:val="ListNumber"/>
      </w:pPr>
      <w:r>
        <w:t>Continuously update preliminary calculations.</w:t>
      </w:r>
    </w:p>
    <w:p>
      <w:pPr>
        <w:pStyle w:val="ListNumber"/>
      </w:pPr>
      <w:r>
        <w:t>Review pending approvals and anomalies.</w:t>
      </w:r>
    </w:p>
    <w:p>
      <w:pPr>
        <w:pStyle w:val="ListNumber"/>
      </w:pPr>
      <w:r>
        <w:t>Generate preliminary monthly report.</w:t>
      </w:r>
    </w:p>
    <w:p>
      <w:pPr>
        <w:pStyle w:val="ListNumber"/>
      </w:pPr>
      <w:r>
        <w:t>Resolve allowed corrections before closing.</w:t>
      </w:r>
    </w:p>
    <w:p>
      <w:pPr>
        <w:pStyle w:val="ListNumber"/>
      </w:pPr>
      <w:r>
        <w:t>Calculate final meal rate.</w:t>
      </w:r>
    </w:p>
    <w:p>
      <w:pPr>
        <w:pStyle w:val="ListNumber"/>
      </w:pPr>
      <w:r>
        <w:t>Calculate each member's final bill.</w:t>
      </w:r>
    </w:p>
    <w:p>
      <w:pPr>
        <w:pStyle w:val="ListNumber"/>
      </w:pPr>
      <w:r>
        <w:t>Calculate deposits and final due/advance/refund.</w:t>
      </w:r>
    </w:p>
    <w:p>
      <w:pPr>
        <w:pStyle w:val="ListNumber"/>
      </w:pPr>
      <w:r>
        <w:t>Generate final settlement.</w:t>
      </w:r>
    </w:p>
    <w:p>
      <w:pPr>
        <w:pStyle w:val="ListNumber"/>
      </w:pPr>
      <w:r>
        <w:t>Admin selects Close Month.</w:t>
      </w:r>
    </w:p>
    <w:p>
      <w:pPr>
        <w:pStyle w:val="ListNumber"/>
      </w:pPr>
      <w:r>
        <w:t>System locks the previous month.</w:t>
      </w:r>
    </w:p>
    <w:p>
      <w:pPr>
        <w:pStyle w:val="ListNumber"/>
      </w:pPr>
      <w:r>
        <w:t>Create/archive final monthly snapshot.</w:t>
      </w:r>
    </w:p>
    <w:p>
      <w:pPr>
        <w:pStyle w:val="ListNumber"/>
      </w:pPr>
      <w:r>
        <w:t>Carry forward eligible balances into the next month.</w:t>
      </w:r>
    </w:p>
    <w:p>
      <w:r>
        <w:t>Historical data must never be silently deleted. Exceptional post-close corrections should use controlled adjustment entries with an audit trail.</w:t>
      </w:r>
    </w:p>
    <w:p>
      <w:pPr>
        <w:pStyle w:val="Heading2"/>
      </w:pPr>
      <w:r>
        <w:t>4.9 Reports &amp; PDF</w:t>
      </w:r>
    </w:p>
    <w:p>
      <w:pPr>
        <w:pStyle w:val="ListBullet"/>
      </w:pPr>
      <w:r>
        <w:t>Monthly Meal Report</w:t>
      </w:r>
    </w:p>
    <w:p>
      <w:pPr>
        <w:pStyle w:val="ListBullet"/>
      </w:pPr>
      <w:r>
        <w:t>Expense Report</w:t>
      </w:r>
    </w:p>
    <w:p>
      <w:pPr>
        <w:pStyle w:val="ListBullet"/>
      </w:pPr>
      <w:r>
        <w:t>Bazar Report</w:t>
      </w:r>
    </w:p>
    <w:p>
      <w:pPr>
        <w:pStyle w:val="ListBullet"/>
      </w:pPr>
      <w:r>
        <w:t>Deposit Report</w:t>
      </w:r>
    </w:p>
    <w:p>
      <w:pPr>
        <w:pStyle w:val="ListBullet"/>
      </w:pPr>
      <w:r>
        <w:t>Member-wise Bill</w:t>
      </w:r>
    </w:p>
    <w:p>
      <w:pPr>
        <w:pStyle w:val="ListBullet"/>
      </w:pPr>
      <w:r>
        <w:t>Member Statement</w:t>
      </w:r>
    </w:p>
    <w:p>
      <w:pPr>
        <w:pStyle w:val="ListBullet"/>
      </w:pPr>
      <w:r>
        <w:t>Meal Rate Report</w:t>
      </w:r>
    </w:p>
    <w:p>
      <w:pPr>
        <w:pStyle w:val="ListBullet"/>
      </w:pPr>
      <w:r>
        <w:t>Settlement Report</w:t>
      </w:r>
    </w:p>
    <w:p>
      <w:pPr>
        <w:pStyle w:val="ListBullet"/>
      </w:pPr>
      <w:r>
        <w:t>Complete Mess Statement</w:t>
      </w:r>
    </w:p>
    <w:p>
      <w:pPr>
        <w:pStyle w:val="ListBullet"/>
      </w:pPr>
      <w:r>
        <w:t>Activity/Audit Report</w:t>
      </w:r>
    </w:p>
    <w:p>
      <w:pPr>
        <w:pStyle w:val="ListBullet"/>
      </w:pPr>
      <w:r>
        <w:t>PDF Export</w:t>
      </w:r>
    </w:p>
    <w:p>
      <w:pPr>
        <w:pStyle w:val="ListBullet"/>
      </w:pPr>
      <w:r>
        <w:t>CSV/Excel Export</w:t>
      </w:r>
    </w:p>
    <w:p>
      <w:r>
        <w:t>Reports should provide a clear breakdown so members can understand exactly how their final amount was calculated.</w:t>
      </w:r>
    </w:p>
    <w:p>
      <w:r>
        <w:t>Recommended sharing flow: Generate PDF → Preview → Share via supported device apps such as WhatsApp, Messenger or Email.</w:t>
      </w:r>
    </w:p>
    <w:p>
      <w:pPr>
        <w:pStyle w:val="Heading2"/>
      </w:pPr>
      <w:r>
        <w:t>4.10 Notification System</w:t>
      </w:r>
    </w:p>
    <w:p>
      <w:pPr>
        <w:pStyle w:val="ListBullet"/>
      </w:pPr>
      <w:r>
        <w:t>Meal cutoff reminder</w:t>
      </w:r>
    </w:p>
    <w:p>
      <w:pPr>
        <w:pStyle w:val="ListBullet"/>
      </w:pPr>
      <w:r>
        <w:t>Meal changed</w:t>
      </w:r>
    </w:p>
    <w:p>
      <w:pPr>
        <w:pStyle w:val="ListBullet"/>
      </w:pPr>
      <w:r>
        <w:t>Meal approved/rejected</w:t>
      </w:r>
    </w:p>
    <w:p>
      <w:pPr>
        <w:pStyle w:val="ListBullet"/>
      </w:pPr>
      <w:r>
        <w:t>Deposit added</w:t>
      </w:r>
    </w:p>
    <w:p>
      <w:pPr>
        <w:pStyle w:val="ListBullet"/>
      </w:pPr>
      <w:r>
        <w:t>Deposit approved/rejected</w:t>
      </w:r>
    </w:p>
    <w:p>
      <w:pPr>
        <w:pStyle w:val="ListBullet"/>
      </w:pPr>
      <w:r>
        <w:t>Bazar added</w:t>
      </w:r>
    </w:p>
    <w:p>
      <w:pPr>
        <w:pStyle w:val="ListBullet"/>
      </w:pPr>
      <w:r>
        <w:t>Bazar approved/rejected</w:t>
      </w:r>
    </w:p>
    <w:p>
      <w:pPr>
        <w:pStyle w:val="ListBullet"/>
      </w:pPr>
      <w:r>
        <w:t>Expense added</w:t>
      </w:r>
    </w:p>
    <w:p>
      <w:pPr>
        <w:pStyle w:val="ListBullet"/>
      </w:pPr>
      <w:r>
        <w:t>Payment due</w:t>
      </w:r>
    </w:p>
    <w:p>
      <w:pPr>
        <w:pStyle w:val="ListBullet"/>
      </w:pPr>
      <w:r>
        <w:t>New member joined</w:t>
      </w:r>
    </w:p>
    <w:p>
      <w:pPr>
        <w:pStyle w:val="ListBullet"/>
      </w:pPr>
      <w:r>
        <w:t>Join request received</w:t>
      </w:r>
    </w:p>
    <w:p>
      <w:pPr>
        <w:pStyle w:val="ListBullet"/>
      </w:pPr>
      <w:r>
        <w:t>Admin notice</w:t>
      </w:r>
    </w:p>
    <w:p>
      <w:pPr>
        <w:pStyle w:val="ListBullet"/>
      </w:pPr>
      <w:r>
        <w:t>Monthly settlement ready</w:t>
      </w:r>
    </w:p>
    <w:p>
      <w:pPr>
        <w:pStyle w:val="ListBullet"/>
      </w:pPr>
      <w:r>
        <w:t>Month closing reminder</w:t>
      </w:r>
    </w:p>
    <w:p>
      <w:pPr>
        <w:pStyle w:val="Heading2"/>
      </w:pPr>
      <w:r>
        <w:t>4.11 Notice Board</w:t>
      </w:r>
    </w:p>
    <w:p>
      <w:pPr>
        <w:pStyle w:val="ListBullet"/>
      </w:pPr>
      <w:r>
        <w:t>Create Notice</w:t>
      </w:r>
    </w:p>
    <w:p>
      <w:pPr>
        <w:pStyle w:val="ListBullet"/>
      </w:pPr>
      <w:r>
        <w:t>Edit/Delete Notice with permission</w:t>
      </w:r>
    </w:p>
    <w:p>
      <w:pPr>
        <w:pStyle w:val="ListBullet"/>
      </w:pPr>
      <w:r>
        <w:t>Important/Pinned Notice</w:t>
      </w:r>
    </w:p>
    <w:p>
      <w:pPr>
        <w:pStyle w:val="ListBullet"/>
      </w:pPr>
      <w:r>
        <w:t>Expiry Date</w:t>
      </w:r>
    </w:p>
    <w:p>
      <w:pPr>
        <w:pStyle w:val="ListBullet"/>
      </w:pPr>
      <w:r>
        <w:t>Push Notification</w:t>
      </w:r>
    </w:p>
    <w:p>
      <w:pPr>
        <w:pStyle w:val="ListBullet"/>
      </w:pPr>
      <w:r>
        <w:t>Read/unread state</w:t>
      </w:r>
    </w:p>
    <w:p>
      <w:r>
        <w:t>Example notice: “আগামীকাল সকাল ৮টার মধ্যে দুপুরের meal OFF করে দিন।”</w:t>
      </w:r>
    </w:p>
    <w:p>
      <w:pPr>
        <w:pStyle w:val="Heading2"/>
      </w:pPr>
      <w:r>
        <w:t>4.12 Poll / Voting</w:t>
      </w:r>
    </w:p>
    <w:p>
      <w:pPr>
        <w:pStyle w:val="ListBullet"/>
      </w:pPr>
      <w:r>
        <w:t>Create poll</w:t>
      </w:r>
    </w:p>
    <w:p>
      <w:pPr>
        <w:pStyle w:val="ListBullet"/>
      </w:pPr>
      <w:r>
        <w:t>Multiple options</w:t>
      </w:r>
    </w:p>
    <w:p>
      <w:pPr>
        <w:pStyle w:val="ListBullet"/>
      </w:pPr>
      <w:r>
        <w:t>Single-choice or multiple-choice voting</w:t>
      </w:r>
    </w:p>
    <w:p>
      <w:pPr>
        <w:pStyle w:val="ListBullet"/>
      </w:pPr>
      <w:r>
        <w:t>Start/end time</w:t>
      </w:r>
    </w:p>
    <w:p>
      <w:pPr>
        <w:pStyle w:val="ListBullet"/>
      </w:pPr>
      <w:r>
        <w:t>One vote per user where configured</w:t>
      </w:r>
    </w:p>
    <w:p>
      <w:pPr>
        <w:pStyle w:val="ListBullet"/>
      </w:pPr>
      <w:r>
        <w:t>Live or final result visibility</w:t>
      </w:r>
    </w:p>
    <w:p>
      <w:pPr>
        <w:pStyle w:val="ListBullet"/>
      </w:pPr>
      <w:r>
        <w:t>Poll notification</w:t>
      </w:r>
    </w:p>
    <w:p>
      <w:r>
        <w:t>Typical use cases:</w:t>
      </w:r>
    </w:p>
    <w:p>
      <w:pPr>
        <w:pStyle w:val="ListBullet"/>
      </w:pPr>
      <w:r>
        <w:t>Tomorrow's menu</w:t>
      </w:r>
    </w:p>
    <w:p>
      <w:pPr>
        <w:pStyle w:val="ListBullet"/>
      </w:pPr>
      <w:r>
        <w:t>Friday special meal</w:t>
      </w:r>
    </w:p>
    <w:p>
      <w:pPr>
        <w:pStyle w:val="ListBullet"/>
      </w:pPr>
      <w:r>
        <w:t>New cook selection</w:t>
      </w:r>
    </w:p>
    <w:p>
      <w:pPr>
        <w:pStyle w:val="ListBullet"/>
      </w:pPr>
      <w:r>
        <w:t>Bazar budget decision</w:t>
      </w:r>
    </w:p>
    <w:p>
      <w:pPr>
        <w:pStyle w:val="ListBullet"/>
      </w:pPr>
      <w:r>
        <w:t>Mess policy changes</w:t>
      </w:r>
    </w:p>
    <w:p>
      <w:pPr>
        <w:pStyle w:val="Heading2"/>
      </w:pPr>
      <w:r>
        <w:t>4.13 Menu / Food Management</w:t>
      </w:r>
    </w:p>
    <w:p>
      <w:pPr>
        <w:pStyle w:val="ListBullet"/>
      </w:pPr>
      <w:r>
        <w:t>Daily Menu</w:t>
      </w:r>
    </w:p>
    <w:p>
      <w:pPr>
        <w:pStyle w:val="ListBullet"/>
      </w:pPr>
      <w:r>
        <w:t>Weekly Menu</w:t>
      </w:r>
    </w:p>
    <w:p>
      <w:pPr>
        <w:pStyle w:val="ListBullet"/>
      </w:pPr>
      <w:r>
        <w:t>Breakfast Menu</w:t>
      </w:r>
    </w:p>
    <w:p>
      <w:pPr>
        <w:pStyle w:val="ListBullet"/>
      </w:pPr>
      <w:r>
        <w:t>Lunch Menu</w:t>
      </w:r>
    </w:p>
    <w:p>
      <w:pPr>
        <w:pStyle w:val="ListBullet"/>
      </w:pPr>
      <w:r>
        <w:t>Dinner Menu</w:t>
      </w:r>
    </w:p>
    <w:p>
      <w:pPr>
        <w:pStyle w:val="ListBullet"/>
      </w:pPr>
      <w:r>
        <w:t>Special Menu</w:t>
      </w:r>
    </w:p>
    <w:p>
      <w:pPr>
        <w:pStyle w:val="ListBullet"/>
      </w:pPr>
      <w:r>
        <w:t>Menu Suggestion</w:t>
      </w:r>
    </w:p>
    <w:p>
      <w:pPr>
        <w:pStyle w:val="ListBullet"/>
      </w:pPr>
      <w:r>
        <w:t>Member Food Preference</w:t>
      </w:r>
    </w:p>
    <w:p>
      <w:pPr>
        <w:pStyle w:val="ListBullet"/>
      </w:pPr>
      <w:r>
        <w:t>Food Rating</w:t>
      </w:r>
    </w:p>
    <w:p>
      <w:pPr>
        <w:pStyle w:val="ListBullet"/>
      </w:pPr>
      <w:r>
        <w:t>Menu History</w:t>
      </w:r>
    </w:p>
    <w:p>
      <w:r>
        <w:t>This module shifts the product from a simple accounting app toward a complete meal-management platform.</w:t>
      </w:r>
    </w:p>
    <w:p>
      <w:pPr>
        <w:pStyle w:val="Heading2"/>
      </w:pPr>
      <w:r>
        <w:t>4.14 Cook Management</w:t>
      </w:r>
    </w:p>
    <w:p>
      <w:pPr>
        <w:pStyle w:val="ListBullet"/>
      </w:pPr>
      <w:r>
        <w:t>Cook Profile</w:t>
      </w:r>
    </w:p>
    <w:p>
      <w:pPr>
        <w:pStyle w:val="ListBullet"/>
      </w:pPr>
      <w:r>
        <w:t>Cook Salary</w:t>
      </w:r>
    </w:p>
    <w:p>
      <w:pPr>
        <w:pStyle w:val="ListBullet"/>
      </w:pPr>
      <w:r>
        <w:t>Attendance</w:t>
      </w:r>
    </w:p>
    <w:p>
      <w:pPr>
        <w:pStyle w:val="ListBullet"/>
      </w:pPr>
      <w:r>
        <w:t>Cooking Schedule</w:t>
      </w:r>
    </w:p>
    <w:p>
      <w:pPr>
        <w:pStyle w:val="ListBullet"/>
      </w:pPr>
      <w:r>
        <w:t>Meal Preparation Count</w:t>
      </w:r>
    </w:p>
    <w:p>
      <w:pPr>
        <w:pStyle w:val="ListBullet"/>
      </w:pPr>
      <w:r>
        <w:t>Cook Payment History</w:t>
      </w:r>
    </w:p>
    <w:p>
      <w:pPr>
        <w:pStyle w:val="ListBullet"/>
      </w:pPr>
      <w:r>
        <w:t>Performance/Rating</w:t>
      </w:r>
    </w:p>
    <w:p>
      <w:pPr>
        <w:pStyle w:val="ListBullet"/>
      </w:pPr>
      <w:r>
        <w:t>Leave</w:t>
      </w:r>
    </w:p>
    <w:p>
      <w:pPr>
        <w:pStyle w:val="ListBullet"/>
      </w:pPr>
      <w:r>
        <w:t>Replacement Cook</w:t>
      </w:r>
    </w:p>
    <w:p>
      <w:pPr>
        <w:pStyle w:val="Heading2"/>
      </w:pPr>
      <w:r>
        <w:t>4.15 AI Features</w:t>
      </w:r>
    </w:p>
    <w:p>
      <w:r>
        <w:t>AI is an optional advanced layer and must operate within the application's permission and validation rules.</w:t>
      </w:r>
    </w:p>
    <w:p>
      <w:pPr>
        <w:pStyle w:val="Heading3"/>
      </w:pPr>
      <w:r>
        <w:t>AI Meal Assistant</w:t>
      </w:r>
    </w:p>
    <w:p>
      <w:r>
        <w:t>Example user instruction: “আগামীকাল রাতে আমি meal খাব না।”</w:t>
      </w:r>
    </w:p>
    <w:p>
      <w:r>
        <w:t>Expected behavior: AI converts the instruction into a Dinner OFF action/request, validates cutoff and permissions, and asks for confirmation or approval when required.</w:t>
      </w:r>
    </w:p>
    <w:p>
      <w:pPr>
        <w:pStyle w:val="Heading3"/>
      </w:pPr>
      <w:r>
        <w:t>AI Expense Analysis</w:t>
      </w:r>
    </w:p>
    <w:p>
      <w:r>
        <w:t>Example insight: “এই মাসে grocery expense গত মাসের তুলনায় 18% বেশি।”</w:t>
      </w:r>
    </w:p>
    <w:p>
      <w:pPr>
        <w:pStyle w:val="Heading3"/>
      </w:pPr>
      <w:r>
        <w:t>AI Bazar Suggestion</w:t>
      </w:r>
    </w:p>
    <w:p>
      <w:pPr>
        <w:pStyle w:val="ListBullet"/>
      </w:pPr>
      <w:r>
        <w:t>Rice — suggested quantity</w:t>
      </w:r>
    </w:p>
    <w:p>
      <w:pPr>
        <w:pStyle w:val="ListBullet"/>
      </w:pPr>
      <w:r>
        <w:t>Dal — suggested quantity</w:t>
      </w:r>
    </w:p>
    <w:p>
      <w:pPr>
        <w:pStyle w:val="ListBullet"/>
      </w:pPr>
      <w:r>
        <w:t>Oil — suggested quantity</w:t>
      </w:r>
    </w:p>
    <w:p>
      <w:pPr>
        <w:pStyle w:val="ListBullet"/>
      </w:pPr>
      <w:r>
        <w:t>Potato — suggested quantity</w:t>
      </w:r>
    </w:p>
    <w:p>
      <w:pPr>
        <w:pStyle w:val="ListBullet"/>
      </w:pPr>
      <w:r>
        <w:t>Other frequently consumed items</w:t>
      </w:r>
    </w:p>
    <w:p>
      <w:r>
        <w:t>Suggestions should be based on member count, historical consumption, meal pattern and recent purchasing data.</w:t>
      </w:r>
    </w:p>
    <w:p>
      <w:pPr>
        <w:pStyle w:val="Heading3"/>
      </w:pPr>
      <w:r>
        <w:t>AI Meal Prediction</w:t>
      </w:r>
    </w:p>
    <w:p>
      <w:r>
        <w:t>Example: “Tomorrow expected meals: 28.” This helps the cook estimate preparation quantity.</w:t>
      </w:r>
    </w:p>
    <w:p>
      <w:pPr>
        <w:pStyle w:val="Heading3"/>
      </w:pPr>
      <w:r>
        <w:t>AI Waste Detection</w:t>
      </w:r>
    </w:p>
    <w:p>
      <w:r>
        <w:t>Compare expected meals versus actual meals and identify possible food-waste patterns.</w:t>
      </w:r>
    </w:p>
    <w:p>
      <w:pPr>
        <w:pStyle w:val="Heading3"/>
      </w:pPr>
      <w:r>
        <w:t>AI Rules</w:t>
      </w:r>
    </w:p>
    <w:p>
      <w:pPr>
        <w:pStyle w:val="ListBullet"/>
      </w:pPr>
      <w:r>
        <w:t>AI must not bypass role permissions.</w:t>
      </w:r>
    </w:p>
    <w:p>
      <w:pPr>
        <w:pStyle w:val="ListBullet"/>
      </w:pPr>
      <w:r>
        <w:t>AI must not silently alter financial records.</w:t>
      </w:r>
    </w:p>
    <w:p>
      <w:pPr>
        <w:pStyle w:val="ListBullet"/>
      </w:pPr>
      <w:r>
        <w:t>AI-generated financial actions must be validated server-side.</w:t>
      </w:r>
    </w:p>
    <w:p>
      <w:pPr>
        <w:pStyle w:val="ListBullet"/>
      </w:pPr>
      <w:r>
        <w:t>High-impact changes should require user confirmation or authorized approval.</w:t>
      </w:r>
    </w:p>
    <w:p>
      <w:pPr>
        <w:pStyle w:val="ListBullet"/>
      </w:pPr>
      <w:r>
        <w:t>AI explanations should identify the data basis when practical.</w:t>
      </w:r>
    </w:p>
    <w:p>
      <w:pPr>
        <w:pStyle w:val="Heading2"/>
      </w:pPr>
      <w:r>
        <w:t>4.16 Analytics</w:t>
      </w:r>
    </w:p>
    <w:p>
      <w:pPr>
        <w:pStyle w:val="ListBullet"/>
      </w:pPr>
      <w:r>
        <w:t>Daily Meal Trend</w:t>
      </w:r>
    </w:p>
    <w:p>
      <w:pPr>
        <w:pStyle w:val="ListBullet"/>
      </w:pPr>
      <w:r>
        <w:t>Monthly Meal Trend</w:t>
      </w:r>
    </w:p>
    <w:p>
      <w:pPr>
        <w:pStyle w:val="ListBullet"/>
      </w:pPr>
      <w:r>
        <w:t>Expense Trend</w:t>
      </w:r>
    </w:p>
    <w:p>
      <w:pPr>
        <w:pStyle w:val="ListBullet"/>
      </w:pPr>
      <w:r>
        <w:t>Bazar Trend</w:t>
      </w:r>
    </w:p>
    <w:p>
      <w:pPr>
        <w:pStyle w:val="ListBullet"/>
      </w:pPr>
      <w:r>
        <w:t>Member Consumption</w:t>
      </w:r>
    </w:p>
    <w:p>
      <w:pPr>
        <w:pStyle w:val="ListBullet"/>
      </w:pPr>
      <w:r>
        <w:t>Average Meals per Member</w:t>
      </w:r>
    </w:p>
    <w:p>
      <w:pPr>
        <w:pStyle w:val="ListBullet"/>
      </w:pPr>
      <w:r>
        <w:t>Highest Expense Category</w:t>
      </w:r>
    </w:p>
    <w:p>
      <w:pPr>
        <w:pStyle w:val="ListBullet"/>
      </w:pPr>
      <w:r>
        <w:t>Meal Rate Trend</w:t>
      </w:r>
    </w:p>
    <w:p>
      <w:pPr>
        <w:pStyle w:val="ListBullet"/>
      </w:pPr>
      <w:r>
        <w:t>Food Waste Estimate</w:t>
      </w:r>
    </w:p>
    <w:p>
      <w:pPr>
        <w:pStyle w:val="ListBullet"/>
      </w:pPr>
      <w:r>
        <w:t>Deposit vs Expense</w:t>
      </w:r>
    </w:p>
    <w:p>
      <w:pPr>
        <w:pStyle w:val="ListBullet"/>
      </w:pPr>
      <w:r>
        <w:t>Monthly Comparison</w:t>
      </w:r>
    </w:p>
    <w:p>
      <w:pPr>
        <w:pStyle w:val="ListBullet"/>
      </w:pPr>
      <w:r>
        <w:t>Budget vs Actual</w:t>
      </w:r>
    </w:p>
    <w:p>
      <w:pPr>
        <w:pStyle w:val="Heading2"/>
      </w:pPr>
      <w:r>
        <w:t>4.17 Security &amp; Permission</w:t>
      </w:r>
    </w:p>
    <w:p>
      <w:r>
        <w:t>All permissions must be enforced on the backend. Frontend-only restrictions are not sufficient.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Co-Admin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Member</w:t>
            </w:r>
          </w:p>
        </w:tc>
      </w:tr>
      <w:tr>
        <w:tc>
          <w:tcPr>
            <w:tcW w:type="dxa" w:w="2556"/>
            <w:vAlign w:val="center"/>
          </w:tcPr>
          <w:p>
            <w:r>
              <w:t>Manage Members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</w:tr>
      <w:tr>
        <w:tc>
          <w:tcPr>
            <w:tcW w:type="dxa" w:w="2556"/>
            <w:vAlign w:val="center"/>
          </w:tcPr>
          <w:p>
            <w:r>
              <w:t>Add Meal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Edit Own Meal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Edit Others' Meal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Configurable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Approve Meal Correction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</w:tr>
      <w:tr>
        <w:tc>
          <w:tcPr>
            <w:tcW w:type="dxa" w:w="2556"/>
            <w:vAlign w:val="center"/>
          </w:tcPr>
          <w:p>
            <w:r>
              <w:t>Add Bazar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Approve Bazar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</w:tr>
      <w:tr>
        <w:tc>
          <w:tcPr>
            <w:tcW w:type="dxa" w:w="2556"/>
            <w:vAlign w:val="center"/>
          </w:tcPr>
          <w:p>
            <w:r>
              <w:t>Add Expense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Approve Expense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</w:tr>
      <w:tr>
        <w:tc>
          <w:tcPr>
            <w:tcW w:type="dxa" w:w="2556"/>
            <w:vAlign w:val="center"/>
          </w:tcPr>
          <w:p>
            <w:r>
              <w:t>Add Deposit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Approve Deposit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</w:tr>
      <w:tr>
        <w:tc>
          <w:tcPr>
            <w:tcW w:type="dxa" w:w="2556"/>
            <w:vAlign w:val="center"/>
          </w:tcPr>
          <w:p>
            <w:r>
              <w:t>View Reports</w:t>
            </w:r>
          </w:p>
        </w:tc>
        <w:tc>
          <w:tcPr>
            <w:tcW w:type="dxa" w:w="2556"/>
            <w:vAlign w:val="center"/>
          </w:tcPr>
          <w:p>
            <w:r>
              <w:t>Full</w:t>
            </w:r>
          </w:p>
        </w:tc>
        <w:tc>
          <w:tcPr>
            <w:tcW w:type="dxa" w:w="2556"/>
            <w:vAlign w:val="center"/>
          </w:tcPr>
          <w:p>
            <w:r>
              <w:t>Full/Configurable</w:t>
            </w:r>
          </w:p>
        </w:tc>
        <w:tc>
          <w:tcPr>
            <w:tcW w:type="dxa" w:w="2556"/>
            <w:vAlign w:val="center"/>
          </w:tcPr>
          <w:p>
            <w:r>
              <w:t>Own/Configurable</w:t>
            </w:r>
          </w:p>
        </w:tc>
      </w:tr>
      <w:tr>
        <w:tc>
          <w:tcPr>
            <w:tcW w:type="dxa" w:w="2556"/>
            <w:vAlign w:val="center"/>
          </w:tcPr>
          <w:p>
            <w:r>
              <w:t>Close Month</w:t>
            </w:r>
          </w:p>
        </w:tc>
        <w:tc>
          <w:tcPr>
            <w:tcW w:type="dxa" w:w="2556"/>
            <w:vAlign w:val="center"/>
          </w:tcPr>
          <w:p>
            <w:r>
              <w:t>✅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</w:tr>
      <w:tr>
        <w:tc>
          <w:tcPr>
            <w:tcW w:type="dxa" w:w="2556"/>
            <w:vAlign w:val="center"/>
          </w:tcPr>
          <w:p>
            <w:r>
              <w:t>Mess Settings</w:t>
            </w:r>
          </w:p>
        </w:tc>
        <w:tc>
          <w:tcPr>
            <w:tcW w:type="dxa" w:w="2556"/>
            <w:vAlign w:val="center"/>
          </w:tcPr>
          <w:p>
            <w:r>
              <w:t>Full</w:t>
            </w:r>
          </w:p>
        </w:tc>
        <w:tc>
          <w:tcPr>
            <w:tcW w:type="dxa" w:w="2556"/>
            <w:vAlign w:val="center"/>
          </w:tcPr>
          <w:p>
            <w:r>
              <w:t>Limited</w:t>
            </w:r>
          </w:p>
        </w:tc>
        <w:tc>
          <w:tcPr>
            <w:tcW w:type="dxa" w:w="2556"/>
            <w:vAlign w:val="center"/>
          </w:tcPr>
          <w:p>
            <w:r>
              <w:t>❌</w:t>
            </w:r>
          </w:p>
        </w:tc>
      </w:tr>
    </w:tbl>
    <w:p>
      <w:r>
        <w:t>Recommended security controls:</w:t>
      </w:r>
    </w:p>
    <w:p>
      <w:pPr>
        <w:pStyle w:val="ListBullet"/>
      </w:pPr>
      <w:r>
        <w:t>Server-side authorization for every mess-scoped resource.</w:t>
      </w:r>
    </w:p>
    <w:p>
      <w:pPr>
        <w:pStyle w:val="ListBullet"/>
      </w:pPr>
      <w:r>
        <w:t>Secure authentication and token/session handling.</w:t>
      </w:r>
    </w:p>
    <w:p>
      <w:pPr>
        <w:pStyle w:val="ListBullet"/>
      </w:pPr>
      <w:r>
        <w:t>Server-side monetary validation.</w:t>
      </w:r>
    </w:p>
    <w:p>
      <w:pPr>
        <w:pStyle w:val="ListBullet"/>
      </w:pPr>
      <w:r>
        <w:t>Audit logs for financial changes.</w:t>
      </w:r>
    </w:p>
    <w:p>
      <w:pPr>
        <w:pStyle w:val="ListBullet"/>
      </w:pPr>
      <w:r>
        <w:t>Soft-delete where historical accounting requires retention.</w:t>
      </w:r>
    </w:p>
    <w:p>
      <w:pPr>
        <w:pStyle w:val="ListBullet"/>
      </w:pPr>
      <w:r>
        <w:t>Database backups.</w:t>
      </w:r>
    </w:p>
    <w:p>
      <w:pPr>
        <w:pStyle w:val="ListBullet"/>
      </w:pPr>
      <w:r>
        <w:t>Protected closed months.</w:t>
      </w:r>
    </w:p>
    <w:p>
      <w:pPr>
        <w:pStyle w:val="ListBullet"/>
      </w:pPr>
      <w:r>
        <w:t>Restricted file-upload types and sizes.</w:t>
      </w:r>
    </w:p>
    <w:p>
      <w:pPr>
        <w:pStyle w:val="ListBullet"/>
      </w:pPr>
      <w:r>
        <w:t>Rate limiting for authentication and sensitive endpoints.</w:t>
      </w:r>
    </w:p>
    <w:p>
      <w:pPr>
        <w:pStyle w:val="ListBullet"/>
      </w:pPr>
      <w:r>
        <w:t>Data isolation between different messes.</w:t>
      </w:r>
    </w:p>
    <w:p>
      <w:pPr>
        <w:pStyle w:val="Heading1"/>
      </w:pPr>
      <w:r>
        <w:t>5. Extra Platform Features</w:t>
      </w:r>
    </w:p>
    <w:p>
      <w:pPr>
        <w:pStyle w:val="ListBullet"/>
      </w:pPr>
      <w:r>
        <w:t>Bangla + English</w:t>
      </w:r>
    </w:p>
    <w:p>
      <w:pPr>
        <w:pStyle w:val="ListBullet"/>
      </w:pPr>
      <w:r>
        <w:t>Light / Dark / System theme</w:t>
      </w:r>
    </w:p>
    <w:p>
      <w:pPr>
        <w:pStyle w:val="ListBullet"/>
      </w:pPr>
      <w:r>
        <w:t>Offline support</w:t>
      </w:r>
    </w:p>
    <w:p>
      <w:pPr>
        <w:pStyle w:val="ListBullet"/>
      </w:pPr>
      <w:r>
        <w:t>Automatic synchronization</w:t>
      </w:r>
    </w:p>
    <w:p>
      <w:pPr>
        <w:pStyle w:val="ListBullet"/>
      </w:pPr>
      <w:r>
        <w:t>Cloud backup</w:t>
      </w:r>
    </w:p>
    <w:p>
      <w:pPr>
        <w:pStyle w:val="ListBullet"/>
      </w:pPr>
      <w:r>
        <w:t>Multiple device login or configurable device policy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Filters</w:t>
      </w:r>
    </w:p>
    <w:p>
      <w:pPr>
        <w:pStyle w:val="ListBullet"/>
      </w:pPr>
      <w:r>
        <w:t>Data export</w:t>
      </w:r>
    </w:p>
    <w:p>
      <w:pPr>
        <w:pStyle w:val="ListBullet"/>
      </w:pPr>
      <w:r>
        <w:t>Excel/CSV export</w:t>
      </w:r>
    </w:p>
    <w:p>
      <w:pPr>
        <w:pStyle w:val="ListBullet"/>
      </w:pPr>
      <w:r>
        <w:t>PDF export</w:t>
      </w:r>
    </w:p>
    <w:p>
      <w:pPr>
        <w:pStyle w:val="ListBullet"/>
      </w:pPr>
      <w:r>
        <w:t>Activity Log</w:t>
      </w:r>
    </w:p>
    <w:p>
      <w:pPr>
        <w:pStyle w:val="ListBullet"/>
      </w:pPr>
      <w:r>
        <w:t>Audit History</w:t>
      </w:r>
    </w:p>
    <w:p>
      <w:pPr>
        <w:pStyle w:val="ListBullet"/>
      </w:pPr>
      <w:r>
        <w:t>Account Deletion</w:t>
      </w:r>
    </w:p>
    <w:p>
      <w:pPr>
        <w:pStyle w:val="ListBullet"/>
      </w:pPr>
      <w:r>
        <w:t>Mess Archive</w:t>
      </w:r>
    </w:p>
    <w:p>
      <w:pPr>
        <w:pStyle w:val="ListBullet"/>
      </w:pPr>
      <w:r>
        <w:t>Data Recovery</w:t>
      </w:r>
    </w:p>
    <w:p>
      <w:pPr>
        <w:pStyle w:val="Heading1"/>
      </w:pPr>
      <w:r>
        <w:t>6. Recommended App Navigation</w:t>
      </w:r>
    </w:p>
    <w:p>
      <w:r>
        <w:t>Primary bottom navigation:</w:t>
      </w:r>
    </w:p>
    <w:p>
      <w:pPr>
        <w:pStyle w:val="ListBullet"/>
      </w:pPr>
      <w:r>
        <w:t>🏠 Dashboard</w:t>
      </w:r>
    </w:p>
    <w:p>
      <w:pPr>
        <w:pStyle w:val="ListBullet"/>
      </w:pPr>
      <w:r>
        <w:t>🍚 Meals</w:t>
      </w:r>
    </w:p>
    <w:p>
      <w:pPr>
        <w:pStyle w:val="ListBullet"/>
      </w:pPr>
      <w:r>
        <w:t>🛒 Bazar</w:t>
      </w:r>
    </w:p>
    <w:p>
      <w:pPr>
        <w:pStyle w:val="ListBullet"/>
      </w:pPr>
      <w:r>
        <w:t>💰 Money</w:t>
      </w:r>
    </w:p>
    <w:p>
      <w:pPr>
        <w:pStyle w:val="ListBullet"/>
      </w:pPr>
      <w:r>
        <w:t>☰ More</w:t>
      </w:r>
    </w:p>
    <w:p>
      <w:r>
        <w:t>More menu:</w:t>
      </w:r>
    </w:p>
    <w:p>
      <w:pPr>
        <w:pStyle w:val="ListBullet"/>
      </w:pPr>
      <w:r>
        <w:t>Reports</w:t>
      </w:r>
    </w:p>
    <w:p>
      <w:pPr>
        <w:pStyle w:val="ListBullet"/>
      </w:pPr>
      <w:r>
        <w:t>Members</w:t>
      </w:r>
    </w:p>
    <w:p>
      <w:pPr>
        <w:pStyle w:val="ListBullet"/>
      </w:pPr>
      <w:r>
        <w:t>Menu</w:t>
      </w:r>
    </w:p>
    <w:p>
      <w:pPr>
        <w:pStyle w:val="ListBullet"/>
      </w:pPr>
      <w:r>
        <w:t>Notices</w:t>
      </w:r>
    </w:p>
    <w:p>
      <w:pPr>
        <w:pStyle w:val="ListBullet"/>
      </w:pPr>
      <w:r>
        <w:t>Polls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Analytics</w:t>
      </w:r>
    </w:p>
    <w:p>
      <w:pPr>
        <w:pStyle w:val="ListBullet"/>
      </w:pPr>
      <w:r>
        <w:t>Settings</w:t>
      </w:r>
    </w:p>
    <w:p>
      <w:r>
        <w:t>Recommended screen hierarchy:</w:t>
      </w:r>
    </w:p>
    <w:p>
      <w:pPr>
        <w:pStyle w:val="ListBullet"/>
      </w:pPr>
      <w:r>
        <w:t>Meals → Today's Meal → Meal Calendar → Meal History → Guest Meal → Meal Requests</w:t>
      </w:r>
    </w:p>
    <w:p>
      <w:pPr>
        <w:pStyle w:val="ListBullet"/>
      </w:pPr>
      <w:r>
        <w:t>Bazar → Bazar List → Bazar Duty → Add Bazar → Bazar History</w:t>
      </w:r>
    </w:p>
    <w:p>
      <w:pPr>
        <w:pStyle w:val="ListBullet"/>
      </w:pPr>
      <w:r>
        <w:t>Money → Expenses → Deposits → Payment History → Balance</w:t>
      </w:r>
    </w:p>
    <w:p>
      <w:pPr>
        <w:pStyle w:val="ListBullet"/>
      </w:pPr>
      <w:r>
        <w:t>Reports → Monthly Report → Meal Rate → Member Bills → Settlement</w:t>
      </w:r>
    </w:p>
    <w:p>
      <w:pPr>
        <w:pStyle w:val="ListBullet"/>
      </w:pPr>
      <w:r>
        <w:t>Members → Member List → Roles → Invitations → Member History</w:t>
      </w:r>
    </w:p>
    <w:p>
      <w:pPr>
        <w:pStyle w:val="Heading1"/>
      </w:pPr>
      <w:r>
        <w:t>7. Recommended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users</w:t>
            </w:r>
          </w:p>
        </w:tc>
        <w:tc>
          <w:tcPr>
            <w:tcW w:type="dxa" w:w="5112"/>
            <w:vAlign w:val="center"/>
          </w:tcPr>
          <w:p>
            <w:r>
              <w:t>Application user accounts and profile.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messes</w:t>
            </w:r>
          </w:p>
        </w:tc>
        <w:tc>
          <w:tcPr>
            <w:tcW w:type="dxa" w:w="5112"/>
            <w:vAlign w:val="center"/>
          </w:tcPr>
          <w:p>
            <w:r>
              <w:t>Mess/group master information and settings.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mess_members</w:t>
            </w:r>
          </w:p>
        </w:tc>
        <w:tc>
          <w:tcPr>
            <w:tcW w:type="dxa" w:w="5112"/>
            <w:vAlign w:val="center"/>
          </w:tcPr>
          <w:p>
            <w:r>
              <w:t>Relationship between users and messes, including role/status.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monthly_sessions</w:t>
            </w:r>
          </w:p>
        </w:tc>
        <w:tc>
          <w:tcPr>
            <w:tcW w:type="dxa" w:w="5112"/>
            <w:vAlign w:val="center"/>
          </w:tcPr>
          <w:p>
            <w:r>
              <w:t>Monthly accounting period and closing state.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meal_entries</w:t>
            </w:r>
          </w:p>
        </w:tc>
        <w:tc>
          <w:tcPr>
            <w:tcW w:type="dxa" w:w="5112"/>
            <w:vAlign w:val="center"/>
          </w:tcPr>
          <w:p>
            <w:r>
              <w:t>Daily meal records.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meal_requests</w:t>
            </w:r>
          </w:p>
        </w:tc>
        <w:tc>
          <w:tcPr>
            <w:tcW w:type="dxa" w:w="5112"/>
            <w:vAlign w:val="center"/>
          </w:tcPr>
          <w:p>
            <w:r>
              <w:t>Meal corrections or special requests.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bazar_entries</w:t>
            </w:r>
          </w:p>
        </w:tc>
        <w:tc>
          <w:tcPr>
            <w:tcW w:type="dxa" w:w="5112"/>
            <w:vAlign w:val="center"/>
          </w:tcPr>
          <w:p>
            <w:r>
              <w:t>Bazar purchase header and payment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bazar_items</w:t>
            </w:r>
          </w:p>
        </w:tc>
        <w:tc>
          <w:tcPr>
            <w:tcW w:type="dxa" w:w="5112"/>
            <w:vAlign w:val="center"/>
          </w:tcPr>
          <w:p>
            <w:r>
              <w:t>Individual products/items within a bazar.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expenses</w:t>
            </w:r>
          </w:p>
        </w:tc>
        <w:tc>
          <w:tcPr>
            <w:tcW w:type="dxa" w:w="5112"/>
            <w:vAlign w:val="center"/>
          </w:tcPr>
          <w:p>
            <w:r>
              <w:t>Shared or individual expense records.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expense_allocations</w:t>
            </w:r>
          </w:p>
        </w:tc>
        <w:tc>
          <w:tcPr>
            <w:tcW w:type="dxa" w:w="5112"/>
            <w:vAlign w:val="center"/>
          </w:tcPr>
          <w:p>
            <w:r>
              <w:t>How each expense is distributed among members.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deposits</w:t>
            </w:r>
          </w:p>
        </w:tc>
        <w:tc>
          <w:tcPr>
            <w:tcW w:type="dxa" w:w="5112"/>
            <w:vAlign w:val="center"/>
          </w:tcPr>
          <w:p>
            <w:r>
              <w:t>Member payment/deposit records.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expense_categories</w:t>
            </w:r>
          </w:p>
        </w:tc>
        <w:tc>
          <w:tcPr>
            <w:tcW w:type="dxa" w:w="5112"/>
            <w:vAlign w:val="center"/>
          </w:tcPr>
          <w:p>
            <w:r>
              <w:t>Configurable expense categories.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meal_types</w:t>
            </w:r>
          </w:p>
        </w:tc>
        <w:tc>
          <w:tcPr>
            <w:tcW w:type="dxa" w:w="5112"/>
            <w:vAlign w:val="center"/>
          </w:tcPr>
          <w:p>
            <w:r>
              <w:t>Breakfast/lunch/dinner/custom meal configuration.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bazar_duties</w:t>
            </w:r>
          </w:p>
        </w:tc>
        <w:tc>
          <w:tcPr>
            <w:tcW w:type="dxa" w:w="5112"/>
            <w:vAlign w:val="center"/>
          </w:tcPr>
          <w:p>
            <w:r>
              <w:t>Bazar duty schedule and rotation.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notices</w:t>
            </w:r>
          </w:p>
        </w:tc>
        <w:tc>
          <w:tcPr>
            <w:tcW w:type="dxa" w:w="5112"/>
            <w:vAlign w:val="center"/>
          </w:tcPr>
          <w:p>
            <w:r>
              <w:t>Mess announcements.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notifications</w:t>
            </w:r>
          </w:p>
        </w:tc>
        <w:tc>
          <w:tcPr>
            <w:tcW w:type="dxa" w:w="5112"/>
            <w:vAlign w:val="center"/>
          </w:tcPr>
          <w:p>
            <w:r>
              <w:t>User notification records.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polls</w:t>
            </w:r>
          </w:p>
        </w:tc>
        <w:tc>
          <w:tcPr>
            <w:tcW w:type="dxa" w:w="5112"/>
            <w:vAlign w:val="center"/>
          </w:tcPr>
          <w:p>
            <w:r>
              <w:t>Voting questions and options.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poll_votes</w:t>
            </w:r>
          </w:p>
        </w:tc>
        <w:tc>
          <w:tcPr>
            <w:tcW w:type="dxa" w:w="5112"/>
            <w:vAlign w:val="center"/>
          </w:tcPr>
          <w:p>
            <w:r>
              <w:t>Member votes.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audit_logs</w:t>
            </w:r>
          </w:p>
        </w:tc>
        <w:tc>
          <w:tcPr>
            <w:tcW w:type="dxa" w:w="5112"/>
            <w:vAlign w:val="center"/>
          </w:tcPr>
          <w:p>
            <w:r>
              <w:t>Immutable history of important 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attachments</w:t>
            </w:r>
          </w:p>
        </w:tc>
        <w:tc>
          <w:tcPr>
            <w:tcW w:type="dxa" w:w="5112"/>
            <w:vAlign w:val="center"/>
          </w:tcPr>
          <w:p>
            <w:r>
              <w:t>Receipts and other uploaded files.</w:t>
            </w:r>
          </w:p>
        </w:tc>
      </w:tr>
    </w:tbl>
    <w:p>
      <w:pPr>
        <w:pStyle w:val="Heading1"/>
      </w:pPr>
      <w:r>
        <w:t>8. Important Status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Recommended Status Flow</w:t>
            </w:r>
          </w:p>
        </w:tc>
      </w:tr>
      <w:tr>
        <w:tc>
          <w:tcPr>
            <w:tcW w:type="dxa" w:w="5112"/>
            <w:vAlign w:val="center"/>
          </w:tcPr>
          <w:p>
            <w:r>
              <w:t>Join Request</w:t>
            </w:r>
          </w:p>
        </w:tc>
        <w:tc>
          <w:tcPr>
            <w:tcW w:type="dxa" w:w="5112"/>
            <w:vAlign w:val="center"/>
          </w:tcPr>
          <w:p>
            <w:r>
              <w:t>Pending → Approved / Rejected / Cancelled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Meal Correction</w:t>
            </w:r>
          </w:p>
        </w:tc>
        <w:tc>
          <w:tcPr>
            <w:tcW w:type="dxa" w:w="5112"/>
            <w:vAlign w:val="center"/>
          </w:tcPr>
          <w:p>
            <w:r>
              <w:t>Pending → Approved / Rejected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Bazar</w:t>
            </w:r>
          </w:p>
        </w:tc>
        <w:tc>
          <w:tcPr>
            <w:tcW w:type="dxa" w:w="5112"/>
            <w:vAlign w:val="center"/>
          </w:tcPr>
          <w:p>
            <w:r>
              <w:t>Draft → Submitted → Approved / Rejected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Expense</w:t>
            </w:r>
          </w:p>
        </w:tc>
        <w:tc>
          <w:tcPr>
            <w:tcW w:type="dxa" w:w="5112"/>
            <w:vAlign w:val="center"/>
          </w:tcPr>
          <w:p>
            <w:r>
              <w:t>Draft → Submitted → Approved / Rejected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Deposit</w:t>
            </w:r>
          </w:p>
        </w:tc>
        <w:tc>
          <w:tcPr>
            <w:tcW w:type="dxa" w:w="5112"/>
            <w:vAlign w:val="center"/>
          </w:tcPr>
          <w:p>
            <w:r>
              <w:t>Draft → Submitted → Approved / Rejected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Monthly Session</w:t>
            </w:r>
          </w:p>
        </w:tc>
        <w:tc>
          <w:tcPr>
            <w:tcW w:type="dxa" w:w="5112"/>
            <w:vAlign w:val="center"/>
          </w:tcPr>
          <w:p>
            <w:r>
              <w:t>Draft → Open → Closing → Closed → Archived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Member</w:t>
            </w:r>
          </w:p>
        </w:tc>
        <w:tc>
          <w:tcPr>
            <w:tcW w:type="dxa" w:w="5112"/>
            <w:vAlign w:val="center"/>
          </w:tcPr>
          <w:p>
            <w:r>
              <w:t>Pending → Active → Inactive/Left</w:t>
            </w:r>
          </w:p>
        </w:tc>
      </w:tr>
    </w:tbl>
    <w:p>
      <w:pPr>
        <w:pStyle w:val="Heading1"/>
      </w:pPr>
      <w:r>
        <w:t>9. Critical Edge Cases</w:t>
      </w:r>
    </w:p>
    <w:p>
      <w:pPr>
        <w:pStyle w:val="ListBullet"/>
      </w:pPr>
      <w:r>
        <w:t>Member joins mid-month.</w:t>
      </w:r>
    </w:p>
    <w:p>
      <w:pPr>
        <w:pStyle w:val="ListBullet"/>
      </w:pPr>
      <w:r>
        <w:t>Member leaves mid-month.</w:t>
      </w:r>
    </w:p>
    <w:p>
      <w:pPr>
        <w:pStyle w:val="ListBullet"/>
      </w:pPr>
      <w:r>
        <w:t>Member has zero meals but participates in shared non-food expenses.</w:t>
      </w:r>
    </w:p>
    <w:p>
      <w:pPr>
        <w:pStyle w:val="ListBullet"/>
      </w:pPr>
      <w:r>
        <w:t>Member deposits more than final bill.</w:t>
      </w:r>
    </w:p>
    <w:p>
      <w:pPr>
        <w:pStyle w:val="ListBullet"/>
      </w:pPr>
      <w:r>
        <w:t>Member owes money.</w:t>
      </w:r>
    </w:p>
    <w:p>
      <w:pPr>
        <w:pStyle w:val="ListBullet"/>
      </w:pPr>
      <w:r>
        <w:t>Meal changes after cutoff.</w:t>
      </w:r>
    </w:p>
    <w:p>
      <w:pPr>
        <w:pStyle w:val="ListBullet"/>
      </w:pPr>
      <w:r>
        <w:t>Bazar rejected after submission.</w:t>
      </w:r>
    </w:p>
    <w:p>
      <w:pPr>
        <w:pStyle w:val="ListBullet"/>
      </w:pPr>
      <w:r>
        <w:t>Expense cancelled after approval.</w:t>
      </w:r>
    </w:p>
    <w:p>
      <w:pPr>
        <w:pStyle w:val="ListBullet"/>
      </w:pPr>
      <w:r>
        <w:t>Admin ownership transferred.</w:t>
      </w:r>
    </w:p>
    <w:p>
      <w:pPr>
        <w:pStyle w:val="ListBullet"/>
      </w:pPr>
      <w:r>
        <w:t>Inactive member retains historical accounting.</w:t>
      </w:r>
    </w:p>
    <w:p>
      <w:pPr>
        <w:pStyle w:val="ListBullet"/>
      </w:pPr>
      <w:r>
        <w:t>Two users edit the same record concurrently.</w:t>
      </w:r>
    </w:p>
    <w:p>
      <w:pPr>
        <w:pStyle w:val="ListBullet"/>
      </w:pPr>
      <w:r>
        <w:t>Network disconnect occurs during meal submission.</w:t>
      </w:r>
    </w:p>
    <w:p>
      <w:pPr>
        <w:pStyle w:val="ListBullet"/>
      </w:pPr>
      <w:r>
        <w:t>Month is being closed while an approval is pending.</w:t>
      </w:r>
    </w:p>
    <w:p>
      <w:pPr>
        <w:pStyle w:val="ListBullet"/>
      </w:pPr>
      <w:r>
        <w:t>Rounding creates a small residual amount.</w:t>
      </w:r>
    </w:p>
    <w:p>
      <w:pPr>
        <w:pStyle w:val="ListBullet"/>
      </w:pPr>
      <w:r>
        <w:t>Ghost member later creates an app account and historical records need to be mapped carefully.</w:t>
      </w:r>
    </w:p>
    <w:p>
      <w:pPr>
        <w:pStyle w:val="Heading1"/>
      </w:pPr>
      <w:r>
        <w:t>10. Recommended MVP Scope</w:t>
      </w:r>
    </w:p>
    <w:p>
      <w:r>
        <w:t>The first production version should focus on the accounting and meal-management core.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Mess creation/join</w:t>
      </w:r>
    </w:p>
    <w:p>
      <w:pPr>
        <w:pStyle w:val="ListBullet"/>
      </w:pPr>
      <w:r>
        <w:t>Admin/Co-Admin/Member roles</w:t>
      </w:r>
    </w:p>
    <w:p>
      <w:pPr>
        <w:pStyle w:val="ListBullet"/>
      </w:pPr>
      <w:r>
        <w:t>Member management</w:t>
      </w:r>
    </w:p>
    <w:p>
      <w:pPr>
        <w:pStyle w:val="ListBullet"/>
      </w:pPr>
      <w:r>
        <w:t>Daily meal tracking</w:t>
      </w:r>
    </w:p>
    <w:p>
      <w:pPr>
        <w:pStyle w:val="ListBullet"/>
      </w:pPr>
      <w:r>
        <w:t>Meal cutoff and lock</w:t>
      </w:r>
    </w:p>
    <w:p>
      <w:pPr>
        <w:pStyle w:val="ListBullet"/>
      </w:pPr>
      <w:r>
        <w:t>Bazar management</w:t>
      </w:r>
    </w:p>
    <w:p>
      <w:pPr>
        <w:pStyle w:val="ListBullet"/>
      </w:pPr>
      <w:r>
        <w:t>Expense management</w:t>
      </w:r>
    </w:p>
    <w:p>
      <w:pPr>
        <w:pStyle w:val="ListBullet"/>
      </w:pPr>
      <w:r>
        <w:t>Deposit/payment management</w:t>
      </w:r>
    </w:p>
    <w:p>
      <w:pPr>
        <w:pStyle w:val="ListBullet"/>
      </w:pPr>
      <w:r>
        <w:t>Automatic meal rate and balance calculation</w:t>
      </w:r>
    </w:p>
    <w:p>
      <w:pPr>
        <w:pStyle w:val="ListBullet"/>
      </w:pPr>
      <w:r>
        <w:t>Monthly closing and settlement</w:t>
      </w:r>
    </w:p>
    <w:p>
      <w:pPr>
        <w:pStyle w:val="ListBullet"/>
      </w:pPr>
      <w:r>
        <w:t>Dashboard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Monthly PDF report</w:t>
      </w:r>
    </w:p>
    <w:p>
      <w:pPr>
        <w:pStyle w:val="ListBullet"/>
      </w:pPr>
      <w:r>
        <w:t>Audit log</w:t>
      </w:r>
    </w:p>
    <w:p>
      <w:r>
        <w:t>Phase 2/3 can add Menu, Poll, Cook, Analytics, AI, advanced offline sync and other enhancements.</w:t>
      </w:r>
    </w:p>
    <w:p>
      <w:pPr>
        <w:pStyle w:val="Heading1"/>
      </w:pPr>
      <w:r>
        <w:t>11.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Development Scope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1</w:t>
            </w:r>
          </w:p>
        </w:tc>
        <w:tc>
          <w:tcPr>
            <w:tcW w:type="dxa" w:w="5112"/>
            <w:vAlign w:val="center"/>
          </w:tcPr>
          <w:p>
            <w:r>
              <w:t>Authentication, mess, members, roles, settings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2</w:t>
            </w:r>
          </w:p>
        </w:tc>
        <w:tc>
          <w:tcPr>
            <w:tcW w:type="dxa" w:w="5112"/>
            <w:vAlign w:val="center"/>
          </w:tcPr>
          <w:p>
            <w:r>
              <w:t>Meal management, calendar, cutoff, lock and correction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3</w:t>
            </w:r>
          </w:p>
        </w:tc>
        <w:tc>
          <w:tcPr>
            <w:tcW w:type="dxa" w:w="5112"/>
            <w:vAlign w:val="center"/>
          </w:tcPr>
          <w:p>
            <w:r>
              <w:t>Bazar, expenses, deposits and approvals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4</w:t>
            </w:r>
          </w:p>
        </w:tc>
        <w:tc>
          <w:tcPr>
            <w:tcW w:type="dxa" w:w="5112"/>
            <w:vAlign w:val="center"/>
          </w:tcPr>
          <w:p>
            <w:r>
              <w:t>Calculation engine, monthly closing and settlement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5</w:t>
            </w:r>
          </w:p>
        </w:tc>
        <w:tc>
          <w:tcPr>
            <w:tcW w:type="dxa" w:w="5112"/>
            <w:vAlign w:val="center"/>
          </w:tcPr>
          <w:p>
            <w:r>
              <w:t>Dashboard, notifications and PDF/CSV reports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6</w:t>
            </w:r>
          </w:p>
        </w:tc>
        <w:tc>
          <w:tcPr>
            <w:tcW w:type="dxa" w:w="5112"/>
            <w:vAlign w:val="center"/>
          </w:tcPr>
          <w:p>
            <w:r>
              <w:t>Menu, notices, polls, bazar duty and analytics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7</w:t>
            </w:r>
          </w:p>
        </w:tc>
        <w:tc>
          <w:tcPr>
            <w:tcW w:type="dxa" w:w="5112"/>
            <w:vAlign w:val="center"/>
          </w:tcPr>
          <w:p>
            <w:r>
              <w:t>AI assistant, prediction, anomaly detection and smart insights</w:t>
            </w:r>
          </w:p>
        </w:tc>
      </w:tr>
      <w:tr>
        <w:tc>
          <w:tcPr>
            <w:tcW w:type="dxa" w:w="5112"/>
            <w:vAlign w:val="center"/>
          </w:tcPr>
          <w:p>
            <w:r>
              <w:t>Phase 8</w:t>
            </w:r>
          </w:p>
        </w:tc>
        <w:tc>
          <w:tcPr>
            <w:tcW w:type="dxa" w:w="5112"/>
            <w:vAlign w:val="center"/>
          </w:tcPr>
          <w:p>
            <w:r>
              <w:t>Offline sync, optimization, security hardening and scalability</w:t>
            </w:r>
          </w:p>
        </w:tc>
      </w:tr>
    </w:tbl>
    <w:p>
      <w:pPr>
        <w:pStyle w:val="Heading1"/>
      </w:pPr>
      <w:r>
        <w:t>12. High-Level Acceptance Criteria</w:t>
      </w:r>
    </w:p>
    <w:p>
      <w:pPr>
        <w:pStyle w:val="ListNumber"/>
      </w:pPr>
      <w:r>
        <w:t>A user can create or join a mess through the configured workflow.</w:t>
      </w:r>
    </w:p>
    <w:p>
      <w:pPr>
        <w:pStyle w:val="ListNumber"/>
      </w:pPr>
      <w:r>
        <w:t>Admin can manage members and roles.</w:t>
      </w:r>
    </w:p>
    <w:p>
      <w:pPr>
        <w:pStyle w:val="ListNumber"/>
      </w:pPr>
      <w:r>
        <w:t>Members can record meals within configured rules.</w:t>
      </w:r>
    </w:p>
    <w:p>
      <w:pPr>
        <w:pStyle w:val="ListNumber"/>
      </w:pPr>
      <w:r>
        <w:t>Cutoff and lock rules prevent unauthorized changes.</w:t>
      </w:r>
    </w:p>
    <w:p>
      <w:pPr>
        <w:pStyle w:val="ListNumber"/>
      </w:pPr>
      <w:r>
        <w:t>Meal corrections follow the configured approval workflow.</w:t>
      </w:r>
    </w:p>
    <w:p>
      <w:pPr>
        <w:pStyle w:val="ListNumber"/>
      </w:pPr>
      <w:r>
        <w:t>Bazar and expense records can be submitted and approved.</w:t>
      </w:r>
    </w:p>
    <w:p>
      <w:pPr>
        <w:pStyle w:val="ListNumber"/>
      </w:pPr>
      <w:r>
        <w:t>Deposits can be recorded and approved.</w:t>
      </w:r>
    </w:p>
    <w:p>
      <w:pPr>
        <w:pStyle w:val="ListNumber"/>
      </w:pPr>
      <w:r>
        <w:t>Only approved records affect final accounting.</w:t>
      </w:r>
    </w:p>
    <w:p>
      <w:pPr>
        <w:pStyle w:val="ListNumber"/>
      </w:pPr>
      <w:r>
        <w:t>Meal rate and member balance calculations are consistent and reproducible.</w:t>
      </w:r>
    </w:p>
    <w:p>
      <w:pPr>
        <w:pStyle w:val="ListNumber"/>
      </w:pPr>
      <w:r>
        <w:t>Monthly closing creates a protected final snapshot.</w:t>
      </w:r>
    </w:p>
    <w:p>
      <w:pPr>
        <w:pStyle w:val="ListNumber"/>
      </w:pPr>
      <w:r>
        <w:t>Historical records remain available after month closing.</w:t>
      </w:r>
    </w:p>
    <w:p>
      <w:pPr>
        <w:pStyle w:val="ListNumber"/>
      </w:pPr>
      <w:r>
        <w:t>Reports reconcile with the calculation engine.</w:t>
      </w:r>
    </w:p>
    <w:p>
      <w:pPr>
        <w:pStyle w:val="ListNumber"/>
      </w:pPr>
      <w:r>
        <w:t>Members can understand the calculation behind their final balance.</w:t>
      </w:r>
    </w:p>
    <w:p>
      <w:pPr>
        <w:pStyle w:val="ListNumber"/>
      </w:pPr>
      <w:r>
        <w:t>Every important financial modification can be traced through audit history.</w:t>
      </w:r>
    </w:p>
    <w:p>
      <w:pPr>
        <w:pStyle w:val="Heading1"/>
      </w:pPr>
      <w:r>
        <w:t>13. Product Principle</w:t>
      </w:r>
    </w:p>
    <w:p>
      <w:r>
        <w:t>The application should behave like a transparent digital mess accountant and meal-management platform, not simply a meal counter. Every amount shown to a member should be traceable to meals, approved expenses, deposits and explicit calculation rules. The system should make monthly settlement automatic, explainable and difficult to dispute.</w:t>
      </w:r>
    </w:p>
    <w:p>
      <w:pPr>
        <w:pStyle w:val="Heading1"/>
      </w:pPr>
      <w:r>
        <w:t>14. Reference &amp; Research Notes</w:t>
      </w:r>
    </w:p>
    <w:p>
      <w:r>
        <w:t>The feature structure was aligned with common capabilities found in current Bangladesh-focused mess and meal-management products, including meal tracking, custom/half meal values, deposits, bazar/expense tracking, approval workflows, automatic meal-rate calculation, monthly reporting and member/account management.</w:t>
      </w:r>
    </w:p>
    <w:p>
      <w:pPr>
        <w:pStyle w:val="ListBullet"/>
      </w:pPr>
      <w:r>
        <w:t>Mess Manager - Meal Tracker (Google Play): meal tracking and configurable meal-related features.</w:t>
      </w:r>
    </w:p>
    <w:p>
      <w:pPr>
        <w:pStyle w:val="ListBullet"/>
      </w:pPr>
      <w:r>
        <w:t>My Meal BD: mess management, meal/bazar expense tracking and approval-oriented workflows.</w:t>
      </w:r>
    </w:p>
    <w:p>
      <w:pPr>
        <w:pStyle w:val="ListBullet"/>
      </w:pPr>
      <w:r>
        <w:t>MessPilot (Google Play): deposit and running-balance oriented mess management.</w:t>
      </w:r>
    </w:p>
    <w:p>
      <w:pPr>
        <w:pStyle w:val="ListBullet"/>
      </w:pPr>
      <w:r>
        <w:t>Mess Mate: meal calculation, deposits, bazar scheduling and settlement-oriented features.</w:t>
      </w:r>
    </w:p>
    <w:p>
      <w:pPr>
        <w:pStyle w:val="ListBullet"/>
      </w:pPr>
      <w:r>
        <w:t>Mess Manager: Meal Tracker by 10 Fingers Tech (Google Play): monthly reporting/export-oriented capabilities.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 Meal Management System | Complete Product &amp; Feature Requirements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